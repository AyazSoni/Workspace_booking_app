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F5C84" w14:textId="4B909BCB" w:rsidR="0024632F" w:rsidRDefault="00D40749" w:rsidP="00D40749">
      <w:pPr>
        <w:spacing w:before="600" w:after="120" w:line="360" w:lineRule="auto"/>
        <w:ind w:left="2880" w:firstLine="720"/>
      </w:pPr>
      <w:r>
        <w:rPr>
          <w:rFonts w:cs="Times New Roman"/>
        </w:rPr>
        <w:t xml:space="preserve">      </w:t>
      </w:r>
      <w:r>
        <w:rPr>
          <w:rFonts w:cs="Times New Roman"/>
        </w:rPr>
        <w:tab/>
        <w:t xml:space="preserve"> </w:t>
      </w:r>
      <w:r w:rsidR="00475B81">
        <w:rPr>
          <w:rFonts w:cs="Times New Roman"/>
        </w:rPr>
        <w:t xml:space="preserve">   </w:t>
      </w:r>
      <w:r>
        <w:rPr>
          <w:rFonts w:cs="Times New Roman"/>
        </w:rPr>
        <w:t xml:space="preserve"> </w:t>
      </w:r>
      <w:r>
        <w:rPr>
          <w:rFonts w:cs="Times New Roman"/>
          <w:b/>
        </w:rPr>
        <w:t>A</w:t>
      </w:r>
    </w:p>
    <w:p w14:paraId="7B2CDD63" w14:textId="77777777" w:rsidR="0024632F" w:rsidRDefault="00000000">
      <w:pPr>
        <w:spacing w:before="120" w:after="120" w:line="360" w:lineRule="auto"/>
        <w:jc w:val="center"/>
      </w:pPr>
      <w:r>
        <w:rPr>
          <w:rFonts w:cs="Times New Roman"/>
          <w:b/>
          <w:sz w:val="28"/>
        </w:rPr>
        <w:t>PROJECT REPORT</w:t>
      </w:r>
    </w:p>
    <w:p w14:paraId="033609F7" w14:textId="77777777" w:rsidR="0024632F" w:rsidRDefault="00000000">
      <w:pPr>
        <w:spacing w:before="120" w:after="120" w:line="360" w:lineRule="auto"/>
        <w:jc w:val="center"/>
      </w:pPr>
      <w:r>
        <w:rPr>
          <w:rFonts w:cs="Times New Roman"/>
          <w:b/>
        </w:rPr>
        <w:t>ON</w:t>
      </w:r>
    </w:p>
    <w:p w14:paraId="0093B596" w14:textId="02E47366" w:rsidR="0024632F" w:rsidRDefault="00000000" w:rsidP="00475B81">
      <w:pPr>
        <w:spacing w:before="240" w:after="120" w:line="360" w:lineRule="auto"/>
        <w:jc w:val="center"/>
      </w:pPr>
      <w:r>
        <w:rPr>
          <w:rFonts w:cs="Times New Roman"/>
          <w:b/>
        </w:rPr>
        <w:t>"DESKIFY — WORKSPACE BOOKING APP"</w:t>
      </w:r>
    </w:p>
    <w:p w14:paraId="3DA9DD0F" w14:textId="77777777" w:rsidR="0024632F" w:rsidRDefault="00000000">
      <w:pPr>
        <w:spacing w:before="240" w:after="120" w:line="360" w:lineRule="auto"/>
        <w:jc w:val="center"/>
      </w:pPr>
      <w:r>
        <w:rPr>
          <w:rFonts w:cs="Times New Roman"/>
        </w:rPr>
        <w:t>As a Partial Requirement for the Degree of</w:t>
      </w:r>
    </w:p>
    <w:p w14:paraId="389270AD" w14:textId="77777777" w:rsidR="0024632F" w:rsidRDefault="00000000">
      <w:pPr>
        <w:spacing w:after="120" w:line="360" w:lineRule="auto"/>
        <w:jc w:val="center"/>
      </w:pPr>
      <w:r>
        <w:rPr>
          <w:rFonts w:cs="Times New Roman"/>
          <w:b/>
        </w:rPr>
        <w:t>BACHELOR OF COMPUTER APPLICATION</w:t>
      </w:r>
    </w:p>
    <w:p w14:paraId="51119232" w14:textId="77777777" w:rsidR="0024632F" w:rsidRDefault="00000000" w:rsidP="00D40749">
      <w:pPr>
        <w:spacing w:before="360" w:after="120" w:line="360" w:lineRule="auto"/>
        <w:jc w:val="center"/>
      </w:pPr>
      <w:r>
        <w:rPr>
          <w:rFonts w:cs="Times New Roman"/>
        </w:rPr>
        <w:t>Submitted to</w:t>
      </w:r>
    </w:p>
    <w:p w14:paraId="04DFC8FC" w14:textId="112BBDD7" w:rsidR="0024632F" w:rsidRDefault="00D40749" w:rsidP="00475B81">
      <w:pPr>
        <w:spacing w:before="120" w:after="120"/>
        <w:jc w:val="center"/>
      </w:pPr>
      <w:r>
        <w:rPr>
          <w:noProof/>
        </w:rPr>
        <w:drawing>
          <wp:inline distT="0" distB="0" distL="0" distR="0" wp14:anchorId="3185C119" wp14:editId="723D7205">
            <wp:extent cx="1417320" cy="1417320"/>
            <wp:effectExtent l="0" t="0" r="0" b="0"/>
            <wp:docPr id="123499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53883" name="Picture 132353883"/>
                    <pic:cNvPicPr/>
                  </pic:nvPicPr>
                  <pic:blipFill>
                    <a:blip r:embed="rId8"/>
                    <a:stretch>
                      <a:fillRect/>
                    </a:stretch>
                  </pic:blipFill>
                  <pic:spPr>
                    <a:xfrm>
                      <a:off x="0" y="0"/>
                      <a:ext cx="1417320" cy="1417320"/>
                    </a:xfrm>
                    <a:prstGeom prst="rect">
                      <a:avLst/>
                    </a:prstGeom>
                  </pic:spPr>
                </pic:pic>
              </a:graphicData>
            </a:graphic>
          </wp:inline>
        </w:drawing>
      </w:r>
    </w:p>
    <w:p w14:paraId="182E3102" w14:textId="77777777" w:rsidR="0024632F" w:rsidRDefault="00000000">
      <w:pPr>
        <w:spacing w:before="120" w:after="120" w:line="360" w:lineRule="auto"/>
        <w:jc w:val="center"/>
      </w:pPr>
      <w:r>
        <w:rPr>
          <w:rFonts w:cs="Times New Roman"/>
          <w:b/>
        </w:rPr>
        <w:t>C.B. PATEL COMPUTER COLLEGE &amp;</w:t>
      </w:r>
    </w:p>
    <w:p w14:paraId="046F9C59" w14:textId="1FEEAF83" w:rsidR="0024632F" w:rsidRDefault="00000000" w:rsidP="00475B81">
      <w:pPr>
        <w:spacing w:after="120" w:line="360" w:lineRule="auto"/>
        <w:jc w:val="center"/>
      </w:pPr>
      <w:r>
        <w:rPr>
          <w:rFonts w:cs="Times New Roman"/>
          <w:b/>
        </w:rPr>
        <w:t>J.N.M. PATEL SCIENCE COLLEGE,</w:t>
      </w:r>
      <w:r w:rsidR="00475B81">
        <w:t xml:space="preserve">  </w:t>
      </w:r>
      <w:r>
        <w:rPr>
          <w:rFonts w:cs="Times New Roman"/>
          <w:b/>
        </w:rPr>
        <w:t>BHARTHANA, VESU, SURAT</w:t>
      </w:r>
    </w:p>
    <w:p w14:paraId="48CDB762" w14:textId="77777777" w:rsidR="0024632F" w:rsidRDefault="00000000">
      <w:pPr>
        <w:spacing w:before="240" w:after="120" w:line="360" w:lineRule="auto"/>
        <w:jc w:val="center"/>
      </w:pPr>
      <w:r>
        <w:rPr>
          <w:rFonts w:cs="Times New Roman"/>
        </w:rPr>
        <w:t>Affiliated to</w:t>
      </w:r>
    </w:p>
    <w:p w14:paraId="1700F528" w14:textId="77777777" w:rsidR="0024632F" w:rsidRDefault="00000000">
      <w:pPr>
        <w:spacing w:after="120" w:line="360" w:lineRule="auto"/>
        <w:jc w:val="center"/>
      </w:pPr>
      <w:r>
        <w:rPr>
          <w:rFonts w:cs="Times New Roman"/>
          <w:b/>
        </w:rPr>
        <w:t>VEER NARMAD SOUTH GUJARAT UNIVERSITY, SURAT.</w:t>
      </w:r>
    </w:p>
    <w:p w14:paraId="1966C73F" w14:textId="16F66ACB" w:rsidR="00475B81" w:rsidRDefault="00000000" w:rsidP="00475B81">
      <w:pPr>
        <w:spacing w:before="360" w:after="120" w:line="360" w:lineRule="auto"/>
        <w:jc w:val="center"/>
        <w:rPr>
          <w:rFonts w:cs="Times New Roman"/>
          <w:b/>
        </w:rPr>
      </w:pPr>
      <w:r>
        <w:rPr>
          <w:rFonts w:cs="Times New Roman"/>
          <w:b/>
        </w:rPr>
        <w:t>ACADEMIC YEAR: 2025-2026</w:t>
      </w:r>
    </w:p>
    <w:p w14:paraId="475FE99D" w14:textId="77777777" w:rsidR="00475B81" w:rsidRPr="00475B81" w:rsidRDefault="00475B81" w:rsidP="00475B81">
      <w:pPr>
        <w:spacing w:before="360" w:after="120" w:line="360" w:lineRule="auto"/>
        <w:jc w:val="center"/>
        <w:rPr>
          <w:rFonts w:cs="Times New Roman"/>
          <w:b/>
        </w:rPr>
      </w:pPr>
    </w:p>
    <w:tbl>
      <w:tblPr>
        <w:tblW w:w="5000" w:type="pct"/>
        <w:jc w:val="center"/>
        <w:tblLook w:val="04A0" w:firstRow="1" w:lastRow="0" w:firstColumn="1" w:lastColumn="0" w:noHBand="0" w:noVBand="1"/>
      </w:tblPr>
      <w:tblGrid>
        <w:gridCol w:w="4788"/>
        <w:gridCol w:w="4788"/>
      </w:tblGrid>
      <w:tr w:rsidR="0024632F" w14:paraId="6CE0BCB4" w14:textId="77777777">
        <w:trPr>
          <w:jc w:val="center"/>
        </w:trPr>
        <w:tc>
          <w:tcPr>
            <w:tcW w:w="4680" w:type="dxa"/>
          </w:tcPr>
          <w:p w14:paraId="65F157C2" w14:textId="77777777" w:rsidR="00475B81" w:rsidRDefault="00000000">
            <w:pPr>
              <w:rPr>
                <w:rFonts w:cs="Times New Roman"/>
                <w:b/>
                <w:sz w:val="22"/>
              </w:rPr>
            </w:pPr>
            <w:r>
              <w:rPr>
                <w:rFonts w:cs="Times New Roman"/>
                <w:b/>
                <w:sz w:val="22"/>
              </w:rPr>
              <w:t>Guided by:</w:t>
            </w:r>
          </w:p>
          <w:p w14:paraId="68FDB071" w14:textId="3323228D" w:rsidR="0024632F" w:rsidRPr="00475B81" w:rsidRDefault="00000000">
            <w:pPr>
              <w:rPr>
                <w:rFonts w:cs="Times New Roman"/>
                <w:b/>
                <w:sz w:val="22"/>
              </w:rPr>
            </w:pPr>
            <w:r>
              <w:rPr>
                <w:rFonts w:cs="Times New Roman"/>
                <w:b/>
                <w:sz w:val="22"/>
              </w:rPr>
              <w:br/>
            </w:r>
            <w:proofErr w:type="spellStart"/>
            <w:r w:rsidR="00D40749" w:rsidRPr="00D40749">
              <w:rPr>
                <w:rFonts w:cs="Times New Roman"/>
                <w:b/>
                <w:sz w:val="22"/>
              </w:rPr>
              <w:t>Dr.Mamta</w:t>
            </w:r>
            <w:proofErr w:type="spellEnd"/>
            <w:r w:rsidR="00D40749" w:rsidRPr="00D40749">
              <w:rPr>
                <w:rFonts w:cs="Times New Roman"/>
                <w:b/>
                <w:sz w:val="22"/>
              </w:rPr>
              <w:t xml:space="preserve"> Khanchandani</w:t>
            </w:r>
          </w:p>
        </w:tc>
        <w:tc>
          <w:tcPr>
            <w:tcW w:w="4680" w:type="dxa"/>
          </w:tcPr>
          <w:p w14:paraId="3143AC4A" w14:textId="77777777" w:rsidR="00475B81" w:rsidRDefault="00000000">
            <w:pPr>
              <w:rPr>
                <w:rFonts w:cs="Times New Roman"/>
                <w:b/>
                <w:sz w:val="22"/>
              </w:rPr>
            </w:pPr>
            <w:r>
              <w:rPr>
                <w:rFonts w:cs="Times New Roman"/>
                <w:b/>
                <w:sz w:val="22"/>
              </w:rPr>
              <w:t>Submitted by:</w:t>
            </w:r>
          </w:p>
          <w:p w14:paraId="6766C6AD" w14:textId="54F40A80" w:rsidR="0024632F" w:rsidRPr="00475B81" w:rsidRDefault="00000000">
            <w:pPr>
              <w:rPr>
                <w:rFonts w:cs="Times New Roman"/>
                <w:b/>
                <w:sz w:val="22"/>
              </w:rPr>
            </w:pPr>
            <w:r>
              <w:rPr>
                <w:rFonts w:cs="Times New Roman"/>
                <w:b/>
                <w:sz w:val="22"/>
              </w:rPr>
              <w:br/>
              <w:t>S</w:t>
            </w:r>
            <w:r w:rsidR="00D40749">
              <w:rPr>
                <w:rFonts w:cs="Times New Roman"/>
                <w:b/>
                <w:sz w:val="22"/>
              </w:rPr>
              <w:t>oni Mohammed Ayaz</w:t>
            </w:r>
            <w:r>
              <w:rPr>
                <w:rFonts w:cs="Times New Roman"/>
                <w:b/>
                <w:sz w:val="22"/>
              </w:rPr>
              <w:t xml:space="preserve"> (Exam No. </w:t>
            </w:r>
            <w:r w:rsidR="00D40749">
              <w:rPr>
                <w:rFonts w:cs="Times New Roman"/>
                <w:b/>
                <w:sz w:val="22"/>
              </w:rPr>
              <w:t>2384</w:t>
            </w:r>
            <w:r>
              <w:rPr>
                <w:rFonts w:cs="Times New Roman"/>
                <w:b/>
                <w:sz w:val="22"/>
              </w:rPr>
              <w:t>)</w:t>
            </w:r>
            <w:r>
              <w:rPr>
                <w:rFonts w:cs="Times New Roman"/>
                <w:b/>
                <w:sz w:val="22"/>
              </w:rPr>
              <w:br/>
            </w:r>
            <w:proofErr w:type="spellStart"/>
            <w:r w:rsidR="00D40749">
              <w:rPr>
                <w:rFonts w:cs="Times New Roman"/>
                <w:b/>
                <w:sz w:val="22"/>
              </w:rPr>
              <w:t>Patrawala</w:t>
            </w:r>
            <w:proofErr w:type="spellEnd"/>
            <w:r w:rsidR="00D40749">
              <w:rPr>
                <w:rFonts w:cs="Times New Roman"/>
                <w:b/>
                <w:sz w:val="22"/>
              </w:rPr>
              <w:t xml:space="preserve"> </w:t>
            </w:r>
            <w:proofErr w:type="spellStart"/>
            <w:r w:rsidR="00D40749">
              <w:rPr>
                <w:rFonts w:cs="Times New Roman"/>
                <w:b/>
                <w:sz w:val="22"/>
              </w:rPr>
              <w:t>Hashnain</w:t>
            </w:r>
            <w:proofErr w:type="spellEnd"/>
            <w:r w:rsidR="00D40749">
              <w:rPr>
                <w:rFonts w:cs="Times New Roman"/>
                <w:b/>
                <w:sz w:val="22"/>
              </w:rPr>
              <w:t xml:space="preserve"> (Exam No. 2366 )</w:t>
            </w:r>
            <w:r>
              <w:rPr>
                <w:rFonts w:cs="Times New Roman"/>
                <w:b/>
                <w:sz w:val="22"/>
              </w:rPr>
              <w:br/>
            </w:r>
            <w:r w:rsidR="00D40749">
              <w:rPr>
                <w:rFonts w:cs="Times New Roman"/>
                <w:b/>
                <w:sz w:val="22"/>
              </w:rPr>
              <w:t>Abdul Rehman Dhanani (Exam No. 2319)</w:t>
            </w:r>
          </w:p>
        </w:tc>
      </w:tr>
    </w:tbl>
    <w:p w14:paraId="7850D553" w14:textId="77777777" w:rsidR="0024632F" w:rsidRDefault="00000000">
      <w:pPr>
        <w:spacing w:before="240" w:after="120" w:line="360" w:lineRule="auto"/>
        <w:jc w:val="center"/>
      </w:pPr>
      <w:r>
        <w:rPr>
          <w:rFonts w:cs="Times New Roman"/>
          <w:b/>
          <w:sz w:val="28"/>
        </w:rPr>
        <w:lastRenderedPageBreak/>
        <w:t>ACKNOWLEDGEMENT</w:t>
      </w:r>
    </w:p>
    <w:p w14:paraId="5014D999" w14:textId="77777777" w:rsidR="0024632F" w:rsidRDefault="0024632F"/>
    <w:p w14:paraId="1B607DEE" w14:textId="77777777" w:rsidR="006A1776" w:rsidRPr="006A1776" w:rsidRDefault="006A1776" w:rsidP="006A1776">
      <w:pPr>
        <w:rPr>
          <w:rFonts w:cs="Times New Roman"/>
          <w:lang w:val="en-IN"/>
        </w:rPr>
      </w:pPr>
      <w:r w:rsidRPr="006A1776">
        <w:rPr>
          <w:rFonts w:cs="Times New Roman"/>
          <w:lang w:val="en-IN"/>
        </w:rPr>
        <w:t>We would like to express our sincere gratitude to all those who helped us throughout this project. First, we would like to thank our project guide for their continuous guidance and support during the development of this project. Their valuable suggestions helped us stay on the right track and complete the work on time.</w:t>
      </w:r>
    </w:p>
    <w:p w14:paraId="5FCBE009" w14:textId="77777777" w:rsidR="006A1776" w:rsidRPr="006A1776" w:rsidRDefault="006A1776" w:rsidP="006A1776">
      <w:pPr>
        <w:rPr>
          <w:rFonts w:cs="Times New Roman"/>
          <w:lang w:val="en-IN"/>
        </w:rPr>
      </w:pPr>
      <w:r w:rsidRPr="006A1776">
        <w:rPr>
          <w:rFonts w:cs="Times New Roman"/>
          <w:lang w:val="en-IN"/>
        </w:rPr>
        <w:t xml:space="preserve">We would also like to express our sincere thanks to </w:t>
      </w:r>
      <w:r w:rsidRPr="006A1776">
        <w:rPr>
          <w:rFonts w:cs="Times New Roman"/>
          <w:b/>
          <w:bCs/>
          <w:lang w:val="en-IN"/>
        </w:rPr>
        <w:t>Dhananjay Patel Sir, Principal of C.B. Patel Computer College</w:t>
      </w:r>
      <w:r w:rsidRPr="006A1776">
        <w:rPr>
          <w:rFonts w:cs="Times New Roman"/>
          <w:lang w:val="en-IN"/>
        </w:rPr>
        <w:t>, for providing us with the opportunity and a supportive environment to carry out this project successfully.</w:t>
      </w:r>
    </w:p>
    <w:p w14:paraId="2B5EAB89" w14:textId="77777777" w:rsidR="006A1776" w:rsidRPr="006A1776" w:rsidRDefault="006A1776" w:rsidP="006A1776">
      <w:pPr>
        <w:rPr>
          <w:rFonts w:cs="Times New Roman"/>
          <w:lang w:val="en-IN"/>
        </w:rPr>
      </w:pPr>
      <w:r w:rsidRPr="006A1776">
        <w:rPr>
          <w:rFonts w:cs="Times New Roman"/>
          <w:lang w:val="en-IN"/>
        </w:rPr>
        <w:t>We are also grateful to C.B. Patel Computer College and the Department of Computer Application for giving us the opportunity to work on a practical project as part of our BCA curriculum. The college lab facilities and resources were very helpful during the development phase.</w:t>
      </w:r>
    </w:p>
    <w:p w14:paraId="69E780AE" w14:textId="77777777" w:rsidR="006A1776" w:rsidRPr="006A1776" w:rsidRDefault="006A1776" w:rsidP="006A1776">
      <w:pPr>
        <w:rPr>
          <w:rFonts w:cs="Times New Roman"/>
          <w:lang w:val="en-IN"/>
        </w:rPr>
      </w:pPr>
      <w:r w:rsidRPr="006A1776">
        <w:rPr>
          <w:rFonts w:cs="Times New Roman"/>
          <w:lang w:val="en-IN"/>
        </w:rPr>
        <w:t>Lastly, we would like to thank our family and friends who supported us throughout this semester. This project gave us a chance to apply what we learned in the classroom to a real-world problem, and we are truly thankful for this valuable experience.</w:t>
      </w:r>
    </w:p>
    <w:p w14:paraId="1ED7B1DC" w14:textId="77777777" w:rsidR="0024632F" w:rsidRDefault="0024632F"/>
    <w:p w14:paraId="53CF1133" w14:textId="77777777" w:rsidR="0024632F" w:rsidRDefault="00000000">
      <w:pPr>
        <w:spacing w:before="480" w:after="120" w:line="360" w:lineRule="auto"/>
        <w:jc w:val="right"/>
      </w:pPr>
      <w:r>
        <w:rPr>
          <w:rFonts w:cs="Times New Roman"/>
          <w:b/>
        </w:rPr>
        <w:t>— Students</w:t>
      </w:r>
    </w:p>
    <w:p w14:paraId="49D3A7EB" w14:textId="77777777" w:rsidR="0024632F" w:rsidRDefault="00000000">
      <w:r>
        <w:br w:type="page"/>
      </w:r>
    </w:p>
    <w:p w14:paraId="57DDCCC5" w14:textId="77777777" w:rsidR="0024632F" w:rsidRDefault="00000000">
      <w:pPr>
        <w:spacing w:before="240" w:after="120" w:line="360" w:lineRule="auto"/>
        <w:jc w:val="center"/>
      </w:pPr>
      <w:r>
        <w:rPr>
          <w:rFonts w:cs="Times New Roman"/>
          <w:b/>
          <w:sz w:val="28"/>
        </w:rPr>
        <w:lastRenderedPageBreak/>
        <w:t>INDEX</w:t>
      </w:r>
    </w:p>
    <w:p w14:paraId="730578B5" w14:textId="77777777" w:rsidR="0024632F" w:rsidRDefault="0024632F"/>
    <w:tbl>
      <w:tblPr>
        <w:tblStyle w:val="TableGrid"/>
        <w:tblW w:w="5000" w:type="pct"/>
        <w:jc w:val="center"/>
        <w:tblLook w:val="04A0" w:firstRow="1" w:lastRow="0" w:firstColumn="1" w:lastColumn="0" w:noHBand="0" w:noVBand="1"/>
      </w:tblPr>
      <w:tblGrid>
        <w:gridCol w:w="1216"/>
        <w:gridCol w:w="6840"/>
        <w:gridCol w:w="1520"/>
      </w:tblGrid>
      <w:tr w:rsidR="0024632F" w14:paraId="0B63711B" w14:textId="77777777">
        <w:trPr>
          <w:jc w:val="center"/>
        </w:trPr>
        <w:tc>
          <w:tcPr>
            <w:tcW w:w="1152" w:type="dxa"/>
            <w:shd w:val="clear" w:color="auto" w:fill="D9E2F3"/>
          </w:tcPr>
          <w:p w14:paraId="33F49B1C" w14:textId="77777777" w:rsidR="0024632F" w:rsidRDefault="00000000">
            <w:pPr>
              <w:spacing w:line="276" w:lineRule="auto"/>
            </w:pPr>
            <w:r>
              <w:rPr>
                <w:rFonts w:cs="Times New Roman"/>
                <w:b/>
                <w:sz w:val="22"/>
              </w:rPr>
              <w:t>SR NO.</w:t>
            </w:r>
          </w:p>
        </w:tc>
        <w:tc>
          <w:tcPr>
            <w:tcW w:w="6480" w:type="dxa"/>
            <w:shd w:val="clear" w:color="auto" w:fill="D9E2F3"/>
          </w:tcPr>
          <w:p w14:paraId="49EF559E" w14:textId="77777777" w:rsidR="0024632F" w:rsidRDefault="00000000">
            <w:pPr>
              <w:spacing w:line="276" w:lineRule="auto"/>
            </w:pPr>
            <w:r>
              <w:rPr>
                <w:rFonts w:cs="Times New Roman"/>
                <w:b/>
                <w:sz w:val="22"/>
              </w:rPr>
              <w:t>DESCRIPTION</w:t>
            </w:r>
          </w:p>
        </w:tc>
        <w:tc>
          <w:tcPr>
            <w:tcW w:w="1440" w:type="dxa"/>
            <w:shd w:val="clear" w:color="auto" w:fill="D9E2F3"/>
          </w:tcPr>
          <w:p w14:paraId="7DB45D12" w14:textId="77777777" w:rsidR="0024632F" w:rsidRDefault="00000000">
            <w:pPr>
              <w:spacing w:line="276" w:lineRule="auto"/>
            </w:pPr>
            <w:r>
              <w:rPr>
                <w:rFonts w:cs="Times New Roman"/>
                <w:b/>
                <w:sz w:val="22"/>
              </w:rPr>
              <w:t>PAGE NO.</w:t>
            </w:r>
          </w:p>
        </w:tc>
      </w:tr>
      <w:tr w:rsidR="0024632F" w14:paraId="702AAC1F" w14:textId="77777777">
        <w:trPr>
          <w:jc w:val="center"/>
        </w:trPr>
        <w:tc>
          <w:tcPr>
            <w:tcW w:w="1152" w:type="dxa"/>
          </w:tcPr>
          <w:p w14:paraId="00F6CC23" w14:textId="77777777" w:rsidR="0024632F" w:rsidRDefault="00000000">
            <w:pPr>
              <w:spacing w:line="276" w:lineRule="auto"/>
            </w:pPr>
            <w:r>
              <w:rPr>
                <w:rFonts w:cs="Times New Roman"/>
                <w:sz w:val="22"/>
              </w:rPr>
              <w:t>1.</w:t>
            </w:r>
          </w:p>
        </w:tc>
        <w:tc>
          <w:tcPr>
            <w:tcW w:w="6480" w:type="dxa"/>
          </w:tcPr>
          <w:p w14:paraId="17021E74" w14:textId="77777777" w:rsidR="0024632F" w:rsidRDefault="00000000">
            <w:pPr>
              <w:spacing w:line="276" w:lineRule="auto"/>
            </w:pPr>
            <w:r>
              <w:rPr>
                <w:rFonts w:cs="Times New Roman"/>
                <w:sz w:val="22"/>
              </w:rPr>
              <w:t>Introduction to Project</w:t>
            </w:r>
          </w:p>
        </w:tc>
        <w:tc>
          <w:tcPr>
            <w:tcW w:w="1440" w:type="dxa"/>
          </w:tcPr>
          <w:p w14:paraId="47570369" w14:textId="77777777" w:rsidR="00095B35" w:rsidRDefault="00000000">
            <w:pPr>
              <w:spacing w:line="360" w:lineRule="auto"/>
              <w:jc w:val="center"/>
            </w:pPr>
            <w:r>
              <w:t>5</w:t>
            </w:r>
          </w:p>
        </w:tc>
      </w:tr>
      <w:tr w:rsidR="0024632F" w14:paraId="0E6517BE" w14:textId="77777777">
        <w:trPr>
          <w:jc w:val="center"/>
        </w:trPr>
        <w:tc>
          <w:tcPr>
            <w:tcW w:w="1152" w:type="dxa"/>
          </w:tcPr>
          <w:p w14:paraId="301A02AB" w14:textId="77777777" w:rsidR="0024632F" w:rsidRDefault="00000000">
            <w:pPr>
              <w:spacing w:line="276" w:lineRule="auto"/>
            </w:pPr>
            <w:r>
              <w:rPr>
                <w:rFonts w:cs="Times New Roman"/>
                <w:sz w:val="22"/>
              </w:rPr>
              <w:t>2.</w:t>
            </w:r>
          </w:p>
        </w:tc>
        <w:tc>
          <w:tcPr>
            <w:tcW w:w="6480" w:type="dxa"/>
          </w:tcPr>
          <w:p w14:paraId="70E5390D" w14:textId="77777777" w:rsidR="0024632F" w:rsidRDefault="00000000">
            <w:pPr>
              <w:spacing w:line="276" w:lineRule="auto"/>
            </w:pPr>
            <w:r>
              <w:rPr>
                <w:rFonts w:cs="Times New Roman"/>
                <w:sz w:val="22"/>
              </w:rPr>
              <w:t>Technology Used</w:t>
            </w:r>
          </w:p>
        </w:tc>
        <w:tc>
          <w:tcPr>
            <w:tcW w:w="1440" w:type="dxa"/>
          </w:tcPr>
          <w:p w14:paraId="24CAAD3F" w14:textId="77777777" w:rsidR="00095B35" w:rsidRDefault="00000000">
            <w:pPr>
              <w:spacing w:line="360" w:lineRule="auto"/>
              <w:jc w:val="center"/>
            </w:pPr>
            <w:r>
              <w:t>6</w:t>
            </w:r>
          </w:p>
        </w:tc>
      </w:tr>
      <w:tr w:rsidR="0024632F" w14:paraId="31FFB483" w14:textId="77777777">
        <w:trPr>
          <w:jc w:val="center"/>
        </w:trPr>
        <w:tc>
          <w:tcPr>
            <w:tcW w:w="1152" w:type="dxa"/>
          </w:tcPr>
          <w:p w14:paraId="574C7CEF" w14:textId="77777777" w:rsidR="0024632F" w:rsidRDefault="0024632F">
            <w:pPr>
              <w:spacing w:line="276" w:lineRule="auto"/>
            </w:pPr>
          </w:p>
        </w:tc>
        <w:tc>
          <w:tcPr>
            <w:tcW w:w="6480" w:type="dxa"/>
          </w:tcPr>
          <w:p w14:paraId="2C61BD69" w14:textId="77777777" w:rsidR="0024632F" w:rsidRDefault="00000000">
            <w:pPr>
              <w:spacing w:line="276" w:lineRule="auto"/>
            </w:pPr>
            <w:r>
              <w:rPr>
                <w:rFonts w:cs="Times New Roman"/>
                <w:sz w:val="22"/>
              </w:rPr>
              <w:t xml:space="preserve">   2.1  Frontend (Android)</w:t>
            </w:r>
          </w:p>
        </w:tc>
        <w:tc>
          <w:tcPr>
            <w:tcW w:w="1440" w:type="dxa"/>
          </w:tcPr>
          <w:p w14:paraId="3CAC1DCA" w14:textId="77777777" w:rsidR="00095B35" w:rsidRDefault="00000000">
            <w:pPr>
              <w:spacing w:line="360" w:lineRule="auto"/>
              <w:jc w:val="center"/>
            </w:pPr>
            <w:r>
              <w:t>6</w:t>
            </w:r>
          </w:p>
        </w:tc>
      </w:tr>
      <w:tr w:rsidR="0024632F" w14:paraId="09658CC0" w14:textId="77777777">
        <w:trPr>
          <w:jc w:val="center"/>
        </w:trPr>
        <w:tc>
          <w:tcPr>
            <w:tcW w:w="1152" w:type="dxa"/>
          </w:tcPr>
          <w:p w14:paraId="39BCCF2C" w14:textId="77777777" w:rsidR="0024632F" w:rsidRDefault="0024632F">
            <w:pPr>
              <w:spacing w:line="276" w:lineRule="auto"/>
            </w:pPr>
          </w:p>
        </w:tc>
        <w:tc>
          <w:tcPr>
            <w:tcW w:w="6480" w:type="dxa"/>
          </w:tcPr>
          <w:p w14:paraId="1B648CB3" w14:textId="77777777" w:rsidR="0024632F" w:rsidRDefault="00000000">
            <w:pPr>
              <w:spacing w:line="276" w:lineRule="auto"/>
            </w:pPr>
            <w:r>
              <w:rPr>
                <w:rFonts w:cs="Times New Roman"/>
                <w:sz w:val="22"/>
              </w:rPr>
              <w:t xml:space="preserve">   2.2  Backend (Firebase + </w:t>
            </w:r>
            <w:proofErr w:type="spellStart"/>
            <w:r>
              <w:rPr>
                <w:rFonts w:cs="Times New Roman"/>
                <w:sz w:val="22"/>
              </w:rPr>
              <w:t>Supabase</w:t>
            </w:r>
            <w:proofErr w:type="spellEnd"/>
            <w:r>
              <w:rPr>
                <w:rFonts w:cs="Times New Roman"/>
                <w:sz w:val="22"/>
              </w:rPr>
              <w:t>)</w:t>
            </w:r>
          </w:p>
        </w:tc>
        <w:tc>
          <w:tcPr>
            <w:tcW w:w="1440" w:type="dxa"/>
          </w:tcPr>
          <w:p w14:paraId="7B766DF7" w14:textId="77777777" w:rsidR="00095B35" w:rsidRDefault="00000000">
            <w:pPr>
              <w:spacing w:line="360" w:lineRule="auto"/>
              <w:jc w:val="center"/>
            </w:pPr>
            <w:r>
              <w:t>7</w:t>
            </w:r>
          </w:p>
        </w:tc>
      </w:tr>
      <w:tr w:rsidR="0024632F" w14:paraId="17642F65" w14:textId="77777777">
        <w:trPr>
          <w:jc w:val="center"/>
        </w:trPr>
        <w:tc>
          <w:tcPr>
            <w:tcW w:w="1152" w:type="dxa"/>
          </w:tcPr>
          <w:p w14:paraId="17D56A82" w14:textId="77777777" w:rsidR="0024632F" w:rsidRDefault="0024632F">
            <w:pPr>
              <w:spacing w:line="276" w:lineRule="auto"/>
            </w:pPr>
          </w:p>
        </w:tc>
        <w:tc>
          <w:tcPr>
            <w:tcW w:w="6480" w:type="dxa"/>
          </w:tcPr>
          <w:p w14:paraId="7163BF03" w14:textId="77777777" w:rsidR="0024632F" w:rsidRDefault="00000000">
            <w:pPr>
              <w:spacing w:line="276" w:lineRule="auto"/>
            </w:pPr>
            <w:r>
              <w:rPr>
                <w:rFonts w:cs="Times New Roman"/>
                <w:sz w:val="22"/>
              </w:rPr>
              <w:t xml:space="preserve">   2.3  Development Environment</w:t>
            </w:r>
          </w:p>
        </w:tc>
        <w:tc>
          <w:tcPr>
            <w:tcW w:w="1440" w:type="dxa"/>
          </w:tcPr>
          <w:p w14:paraId="1AA3C25D" w14:textId="77777777" w:rsidR="00095B35" w:rsidRDefault="00000000">
            <w:pPr>
              <w:spacing w:line="360" w:lineRule="auto"/>
              <w:jc w:val="center"/>
            </w:pPr>
            <w:r>
              <w:t>7</w:t>
            </w:r>
          </w:p>
        </w:tc>
      </w:tr>
      <w:tr w:rsidR="0024632F" w14:paraId="56C49EA3" w14:textId="77777777">
        <w:trPr>
          <w:jc w:val="center"/>
        </w:trPr>
        <w:tc>
          <w:tcPr>
            <w:tcW w:w="1152" w:type="dxa"/>
          </w:tcPr>
          <w:p w14:paraId="797B05B6" w14:textId="77777777" w:rsidR="0024632F" w:rsidRDefault="00000000">
            <w:pPr>
              <w:spacing w:line="276" w:lineRule="auto"/>
            </w:pPr>
            <w:r>
              <w:rPr>
                <w:rFonts w:cs="Times New Roman"/>
                <w:sz w:val="22"/>
              </w:rPr>
              <w:t>3.</w:t>
            </w:r>
          </w:p>
        </w:tc>
        <w:tc>
          <w:tcPr>
            <w:tcW w:w="6480" w:type="dxa"/>
          </w:tcPr>
          <w:p w14:paraId="7F971704" w14:textId="77777777" w:rsidR="0024632F" w:rsidRDefault="00000000">
            <w:pPr>
              <w:spacing w:line="276" w:lineRule="auto"/>
            </w:pPr>
            <w:r>
              <w:rPr>
                <w:rFonts w:cs="Times New Roman"/>
                <w:sz w:val="22"/>
              </w:rPr>
              <w:t>Objectives</w:t>
            </w:r>
          </w:p>
        </w:tc>
        <w:tc>
          <w:tcPr>
            <w:tcW w:w="1440" w:type="dxa"/>
          </w:tcPr>
          <w:p w14:paraId="625AF70D" w14:textId="77777777" w:rsidR="00095B35" w:rsidRDefault="00000000">
            <w:pPr>
              <w:spacing w:line="360" w:lineRule="auto"/>
              <w:jc w:val="center"/>
            </w:pPr>
            <w:r>
              <w:t>8</w:t>
            </w:r>
          </w:p>
        </w:tc>
      </w:tr>
      <w:tr w:rsidR="0024632F" w14:paraId="3CD508E9" w14:textId="77777777">
        <w:trPr>
          <w:jc w:val="center"/>
        </w:trPr>
        <w:tc>
          <w:tcPr>
            <w:tcW w:w="1152" w:type="dxa"/>
          </w:tcPr>
          <w:p w14:paraId="5006C927" w14:textId="77777777" w:rsidR="0024632F" w:rsidRDefault="00000000">
            <w:pPr>
              <w:spacing w:line="276" w:lineRule="auto"/>
            </w:pPr>
            <w:r>
              <w:rPr>
                <w:rFonts w:cs="Times New Roman"/>
                <w:sz w:val="22"/>
              </w:rPr>
              <w:t>4.</w:t>
            </w:r>
          </w:p>
        </w:tc>
        <w:tc>
          <w:tcPr>
            <w:tcW w:w="6480" w:type="dxa"/>
          </w:tcPr>
          <w:p w14:paraId="2F5FB343" w14:textId="77777777" w:rsidR="0024632F" w:rsidRDefault="00000000">
            <w:pPr>
              <w:spacing w:line="276" w:lineRule="auto"/>
            </w:pPr>
            <w:r>
              <w:rPr>
                <w:rFonts w:cs="Times New Roman"/>
                <w:sz w:val="22"/>
              </w:rPr>
              <w:t>System Flow Chart / Site Diagram</w:t>
            </w:r>
          </w:p>
        </w:tc>
        <w:tc>
          <w:tcPr>
            <w:tcW w:w="1440" w:type="dxa"/>
          </w:tcPr>
          <w:p w14:paraId="056CDFDE" w14:textId="77777777" w:rsidR="00095B35" w:rsidRDefault="00000000">
            <w:pPr>
              <w:spacing w:line="360" w:lineRule="auto"/>
              <w:jc w:val="center"/>
            </w:pPr>
            <w:r>
              <w:t>9</w:t>
            </w:r>
          </w:p>
        </w:tc>
      </w:tr>
      <w:tr w:rsidR="0024632F" w14:paraId="32D9FFB8" w14:textId="77777777">
        <w:trPr>
          <w:jc w:val="center"/>
        </w:trPr>
        <w:tc>
          <w:tcPr>
            <w:tcW w:w="1152" w:type="dxa"/>
          </w:tcPr>
          <w:p w14:paraId="53C3B480" w14:textId="77777777" w:rsidR="0024632F" w:rsidRDefault="00000000">
            <w:pPr>
              <w:spacing w:line="276" w:lineRule="auto"/>
            </w:pPr>
            <w:r>
              <w:rPr>
                <w:rFonts w:cs="Times New Roman"/>
                <w:sz w:val="22"/>
              </w:rPr>
              <w:t>5.</w:t>
            </w:r>
          </w:p>
        </w:tc>
        <w:tc>
          <w:tcPr>
            <w:tcW w:w="6480" w:type="dxa"/>
          </w:tcPr>
          <w:p w14:paraId="15F074E2" w14:textId="77777777" w:rsidR="0024632F" w:rsidRDefault="00000000">
            <w:pPr>
              <w:spacing w:line="276" w:lineRule="auto"/>
            </w:pPr>
            <w:r>
              <w:rPr>
                <w:rFonts w:cs="Times New Roman"/>
                <w:sz w:val="22"/>
              </w:rPr>
              <w:t>Database Design</w:t>
            </w:r>
          </w:p>
        </w:tc>
        <w:tc>
          <w:tcPr>
            <w:tcW w:w="1440" w:type="dxa"/>
          </w:tcPr>
          <w:p w14:paraId="44C0C889" w14:textId="77777777" w:rsidR="00095B35" w:rsidRDefault="00000000">
            <w:pPr>
              <w:spacing w:line="360" w:lineRule="auto"/>
              <w:jc w:val="center"/>
            </w:pPr>
            <w:r>
              <w:t>11</w:t>
            </w:r>
          </w:p>
        </w:tc>
      </w:tr>
      <w:tr w:rsidR="0024632F" w14:paraId="14C7BE39" w14:textId="77777777">
        <w:trPr>
          <w:jc w:val="center"/>
        </w:trPr>
        <w:tc>
          <w:tcPr>
            <w:tcW w:w="1152" w:type="dxa"/>
          </w:tcPr>
          <w:p w14:paraId="7034086A" w14:textId="77777777" w:rsidR="0024632F" w:rsidRDefault="00000000">
            <w:pPr>
              <w:spacing w:line="276" w:lineRule="auto"/>
            </w:pPr>
            <w:r>
              <w:rPr>
                <w:rFonts w:cs="Times New Roman"/>
                <w:sz w:val="22"/>
              </w:rPr>
              <w:t>6.</w:t>
            </w:r>
          </w:p>
        </w:tc>
        <w:tc>
          <w:tcPr>
            <w:tcW w:w="6480" w:type="dxa"/>
          </w:tcPr>
          <w:p w14:paraId="1733AACB" w14:textId="77777777" w:rsidR="0024632F" w:rsidRDefault="00000000">
            <w:pPr>
              <w:spacing w:line="276" w:lineRule="auto"/>
            </w:pPr>
            <w:r>
              <w:rPr>
                <w:rFonts w:cs="Times New Roman"/>
                <w:sz w:val="22"/>
              </w:rPr>
              <w:t>Screenshots (Input, Output)</w:t>
            </w:r>
          </w:p>
        </w:tc>
        <w:tc>
          <w:tcPr>
            <w:tcW w:w="1440" w:type="dxa"/>
          </w:tcPr>
          <w:p w14:paraId="342BF0F5" w14:textId="77777777" w:rsidR="00095B35" w:rsidRDefault="00000000">
            <w:pPr>
              <w:spacing w:line="360" w:lineRule="auto"/>
              <w:jc w:val="center"/>
            </w:pPr>
            <w:r>
              <w:t>14</w:t>
            </w:r>
          </w:p>
        </w:tc>
      </w:tr>
      <w:tr w:rsidR="0024632F" w14:paraId="55023520" w14:textId="77777777">
        <w:trPr>
          <w:jc w:val="center"/>
        </w:trPr>
        <w:tc>
          <w:tcPr>
            <w:tcW w:w="1152" w:type="dxa"/>
          </w:tcPr>
          <w:p w14:paraId="4DD954AB" w14:textId="77777777" w:rsidR="0024632F" w:rsidRDefault="0024632F">
            <w:pPr>
              <w:spacing w:line="276" w:lineRule="auto"/>
            </w:pPr>
          </w:p>
        </w:tc>
        <w:tc>
          <w:tcPr>
            <w:tcW w:w="6480" w:type="dxa"/>
          </w:tcPr>
          <w:p w14:paraId="2591F44C" w14:textId="77777777" w:rsidR="0024632F" w:rsidRDefault="00000000">
            <w:pPr>
              <w:spacing w:line="276" w:lineRule="auto"/>
            </w:pPr>
            <w:r>
              <w:rPr>
                <w:rFonts w:cs="Times New Roman"/>
                <w:sz w:val="22"/>
              </w:rPr>
              <w:t xml:space="preserve">   6.1  Input Screens</w:t>
            </w:r>
          </w:p>
        </w:tc>
        <w:tc>
          <w:tcPr>
            <w:tcW w:w="1440" w:type="dxa"/>
          </w:tcPr>
          <w:p w14:paraId="6B55C8B8" w14:textId="77777777" w:rsidR="00095B35" w:rsidRDefault="00000000">
            <w:pPr>
              <w:spacing w:line="360" w:lineRule="auto"/>
              <w:jc w:val="center"/>
            </w:pPr>
            <w:r>
              <w:t>14</w:t>
            </w:r>
          </w:p>
        </w:tc>
      </w:tr>
      <w:tr w:rsidR="0024632F" w14:paraId="68C5E16B" w14:textId="77777777">
        <w:trPr>
          <w:jc w:val="center"/>
        </w:trPr>
        <w:tc>
          <w:tcPr>
            <w:tcW w:w="1152" w:type="dxa"/>
          </w:tcPr>
          <w:p w14:paraId="50BCF73F" w14:textId="77777777" w:rsidR="0024632F" w:rsidRDefault="0024632F">
            <w:pPr>
              <w:spacing w:line="276" w:lineRule="auto"/>
            </w:pPr>
          </w:p>
        </w:tc>
        <w:tc>
          <w:tcPr>
            <w:tcW w:w="6480" w:type="dxa"/>
          </w:tcPr>
          <w:p w14:paraId="7C6617EE" w14:textId="77777777" w:rsidR="0024632F" w:rsidRDefault="00000000">
            <w:pPr>
              <w:spacing w:line="276" w:lineRule="auto"/>
            </w:pPr>
            <w:r>
              <w:rPr>
                <w:rFonts w:cs="Times New Roman"/>
                <w:sz w:val="22"/>
              </w:rPr>
              <w:t xml:space="preserve">   6.2  Output Screens</w:t>
            </w:r>
          </w:p>
        </w:tc>
        <w:tc>
          <w:tcPr>
            <w:tcW w:w="1440" w:type="dxa"/>
          </w:tcPr>
          <w:p w14:paraId="73B102D0" w14:textId="77777777" w:rsidR="00095B35" w:rsidRDefault="00000000">
            <w:pPr>
              <w:spacing w:line="360" w:lineRule="auto"/>
              <w:jc w:val="center"/>
            </w:pPr>
            <w:r>
              <w:t>18</w:t>
            </w:r>
          </w:p>
        </w:tc>
      </w:tr>
      <w:tr w:rsidR="0024632F" w14:paraId="46B24497" w14:textId="77777777">
        <w:trPr>
          <w:jc w:val="center"/>
        </w:trPr>
        <w:tc>
          <w:tcPr>
            <w:tcW w:w="1152" w:type="dxa"/>
          </w:tcPr>
          <w:p w14:paraId="0A65A974" w14:textId="77777777" w:rsidR="0024632F" w:rsidRDefault="00000000">
            <w:pPr>
              <w:spacing w:line="276" w:lineRule="auto"/>
            </w:pPr>
            <w:r>
              <w:rPr>
                <w:rFonts w:cs="Times New Roman"/>
                <w:sz w:val="22"/>
              </w:rPr>
              <w:t>7.</w:t>
            </w:r>
          </w:p>
        </w:tc>
        <w:tc>
          <w:tcPr>
            <w:tcW w:w="6480" w:type="dxa"/>
          </w:tcPr>
          <w:p w14:paraId="792289F9" w14:textId="77777777" w:rsidR="0024632F" w:rsidRDefault="00000000">
            <w:pPr>
              <w:spacing w:line="276" w:lineRule="auto"/>
            </w:pPr>
            <w:r>
              <w:rPr>
                <w:rFonts w:cs="Times New Roman"/>
                <w:sz w:val="22"/>
              </w:rPr>
              <w:t>References</w:t>
            </w:r>
          </w:p>
        </w:tc>
        <w:tc>
          <w:tcPr>
            <w:tcW w:w="1440" w:type="dxa"/>
          </w:tcPr>
          <w:p w14:paraId="3D14168F" w14:textId="77777777" w:rsidR="00095B35" w:rsidRDefault="00000000">
            <w:pPr>
              <w:spacing w:line="360" w:lineRule="auto"/>
              <w:jc w:val="center"/>
            </w:pPr>
            <w:r>
              <w:t>21</w:t>
            </w:r>
          </w:p>
        </w:tc>
      </w:tr>
    </w:tbl>
    <w:p w14:paraId="3FFE2A20" w14:textId="77777777" w:rsidR="0024632F" w:rsidRDefault="0024632F"/>
    <w:p w14:paraId="14A2DC3A" w14:textId="77777777" w:rsidR="0024632F" w:rsidRDefault="00000000">
      <w:r>
        <w:br w:type="page"/>
      </w:r>
    </w:p>
    <w:p w14:paraId="46E7654D" w14:textId="77777777" w:rsidR="0024632F" w:rsidRDefault="00000000">
      <w:pPr>
        <w:spacing w:before="240" w:after="240" w:line="360" w:lineRule="auto"/>
      </w:pPr>
      <w:r>
        <w:rPr>
          <w:rFonts w:cs="Times New Roman"/>
          <w:b/>
          <w:sz w:val="28"/>
        </w:rPr>
        <w:lastRenderedPageBreak/>
        <w:t>1. Introduction to Project</w:t>
      </w:r>
    </w:p>
    <w:p w14:paraId="362618B5" w14:textId="77777777" w:rsidR="0024632F" w:rsidRDefault="00000000">
      <w:pPr>
        <w:spacing w:after="240" w:line="360" w:lineRule="auto"/>
        <w:jc w:val="both"/>
      </w:pPr>
      <w:r>
        <w:rPr>
          <w:rFonts w:cs="Times New Roman"/>
        </w:rPr>
        <w:t>Co-working spaces are growing fast in cities like Surat. Most of them offer daily trial passes or monthly memberships, but if someone wants to book a specific room for a specific time — say a meeting room for 2 hours on a Thursday — there is no simple way to do it. The booking process usually involves calling the workspace, checking availability over WhatsApp, and confirming manually. For workspace owners managing multiple rooms with different capacities and equipment, tracking who booked what and when becomes a spreadsheet problem very quickly.</w:t>
      </w:r>
    </w:p>
    <w:p w14:paraId="6E8EBA82" w14:textId="77777777" w:rsidR="0024632F" w:rsidRDefault="00000000">
      <w:pPr>
        <w:spacing w:after="240" w:line="360" w:lineRule="auto"/>
        <w:jc w:val="both"/>
      </w:pPr>
      <w:proofErr w:type="spellStart"/>
      <w:r>
        <w:rPr>
          <w:rFonts w:cs="Times New Roman"/>
        </w:rPr>
        <w:t>Deskify</w:t>
      </w:r>
      <w:proofErr w:type="spellEnd"/>
      <w:r>
        <w:rPr>
          <w:rFonts w:cs="Times New Roman"/>
        </w:rPr>
        <w:t xml:space="preserve"> is an Android application built to solve this. It lets workspace owners list their rooms with details like capacity, location, available equipment (computer, projector), and photos. Users can browse rooms, filter by type or amenities, view detailed room information, and book a specific room for a specific date and time slot. The admin side handles room management — add, edit, delete rooms, upload images, customize the workspace banner, and view all bookings per room with user details. Authentication is role-based: admins see the management panel, regular users see the booking interface. The backend runs entirely on Firebase (Authentication and Cloud </w:t>
      </w:r>
      <w:proofErr w:type="spellStart"/>
      <w:r>
        <w:rPr>
          <w:rFonts w:cs="Times New Roman"/>
        </w:rPr>
        <w:t>Firestore</w:t>
      </w:r>
      <w:proofErr w:type="spellEnd"/>
      <w:r>
        <w:rPr>
          <w:rFonts w:cs="Times New Roman"/>
        </w:rPr>
        <w:t xml:space="preserve">) with </w:t>
      </w:r>
      <w:proofErr w:type="spellStart"/>
      <w:r>
        <w:rPr>
          <w:rFonts w:cs="Times New Roman"/>
        </w:rPr>
        <w:t>Supabase</w:t>
      </w:r>
      <w:proofErr w:type="spellEnd"/>
      <w:r>
        <w:rPr>
          <w:rFonts w:cs="Times New Roman"/>
        </w:rPr>
        <w:t xml:space="preserve"> handling image storage — keeping the app serverless with zero infrastructure to maintain.</w:t>
      </w:r>
    </w:p>
    <w:p w14:paraId="7495F67F" w14:textId="77777777" w:rsidR="0024632F" w:rsidRDefault="00000000">
      <w:r>
        <w:br w:type="page"/>
      </w:r>
    </w:p>
    <w:p w14:paraId="381E6E48" w14:textId="77777777" w:rsidR="0024632F" w:rsidRDefault="00000000">
      <w:pPr>
        <w:spacing w:before="240" w:after="240" w:line="360" w:lineRule="auto"/>
      </w:pPr>
      <w:r>
        <w:rPr>
          <w:rFonts w:cs="Times New Roman"/>
          <w:b/>
          <w:sz w:val="28"/>
        </w:rPr>
        <w:lastRenderedPageBreak/>
        <w:t>2. Technology Used</w:t>
      </w:r>
    </w:p>
    <w:p w14:paraId="02799BA6" w14:textId="77777777" w:rsidR="0024632F" w:rsidRDefault="00000000">
      <w:pPr>
        <w:spacing w:before="240" w:after="160" w:line="360" w:lineRule="auto"/>
      </w:pPr>
      <w:r>
        <w:rPr>
          <w:rFonts w:cs="Times New Roman"/>
          <w:b/>
          <w:sz w:val="26"/>
        </w:rPr>
        <w:t>2.1 Frontend (Android)</w:t>
      </w:r>
    </w:p>
    <w:tbl>
      <w:tblPr>
        <w:tblStyle w:val="TableGrid"/>
        <w:tblW w:w="5000" w:type="pct"/>
        <w:jc w:val="center"/>
        <w:tblLook w:val="04A0" w:firstRow="1" w:lastRow="0" w:firstColumn="1" w:lastColumn="0" w:noHBand="0" w:noVBand="1"/>
      </w:tblPr>
      <w:tblGrid>
        <w:gridCol w:w="2280"/>
        <w:gridCol w:w="1824"/>
        <w:gridCol w:w="5472"/>
      </w:tblGrid>
      <w:tr w:rsidR="0024632F" w14:paraId="4F359B4C" w14:textId="77777777">
        <w:trPr>
          <w:jc w:val="center"/>
        </w:trPr>
        <w:tc>
          <w:tcPr>
            <w:tcW w:w="2160" w:type="dxa"/>
            <w:shd w:val="clear" w:color="auto" w:fill="D9E2F3"/>
          </w:tcPr>
          <w:p w14:paraId="0E54DA77" w14:textId="77777777" w:rsidR="0024632F" w:rsidRDefault="00000000">
            <w:pPr>
              <w:spacing w:line="276" w:lineRule="auto"/>
            </w:pPr>
            <w:r>
              <w:rPr>
                <w:rFonts w:cs="Times New Roman"/>
                <w:b/>
                <w:sz w:val="22"/>
              </w:rPr>
              <w:t>Technology</w:t>
            </w:r>
          </w:p>
        </w:tc>
        <w:tc>
          <w:tcPr>
            <w:tcW w:w="1728" w:type="dxa"/>
            <w:shd w:val="clear" w:color="auto" w:fill="D9E2F3"/>
          </w:tcPr>
          <w:p w14:paraId="684DD2AF" w14:textId="77777777" w:rsidR="0024632F" w:rsidRDefault="00000000">
            <w:pPr>
              <w:spacing w:line="276" w:lineRule="auto"/>
            </w:pPr>
            <w:r>
              <w:rPr>
                <w:rFonts w:cs="Times New Roman"/>
                <w:b/>
                <w:sz w:val="22"/>
              </w:rPr>
              <w:t>Version</w:t>
            </w:r>
          </w:p>
        </w:tc>
        <w:tc>
          <w:tcPr>
            <w:tcW w:w="5184" w:type="dxa"/>
            <w:shd w:val="clear" w:color="auto" w:fill="D9E2F3"/>
          </w:tcPr>
          <w:p w14:paraId="0C98710C" w14:textId="77777777" w:rsidR="0024632F" w:rsidRDefault="00000000">
            <w:pPr>
              <w:spacing w:line="276" w:lineRule="auto"/>
            </w:pPr>
            <w:r>
              <w:rPr>
                <w:rFonts w:cs="Times New Roman"/>
                <w:b/>
                <w:sz w:val="22"/>
              </w:rPr>
              <w:t>Purpose</w:t>
            </w:r>
          </w:p>
        </w:tc>
      </w:tr>
      <w:tr w:rsidR="0024632F" w14:paraId="6BB8C1B3" w14:textId="77777777">
        <w:trPr>
          <w:jc w:val="center"/>
        </w:trPr>
        <w:tc>
          <w:tcPr>
            <w:tcW w:w="2160" w:type="dxa"/>
          </w:tcPr>
          <w:p w14:paraId="56938674" w14:textId="77777777" w:rsidR="0024632F" w:rsidRDefault="00000000">
            <w:pPr>
              <w:spacing w:line="276" w:lineRule="auto"/>
            </w:pPr>
            <w:r>
              <w:rPr>
                <w:rFonts w:cs="Times New Roman"/>
                <w:sz w:val="22"/>
              </w:rPr>
              <w:t>Kotlin</w:t>
            </w:r>
          </w:p>
        </w:tc>
        <w:tc>
          <w:tcPr>
            <w:tcW w:w="1728" w:type="dxa"/>
          </w:tcPr>
          <w:p w14:paraId="7499F3CB" w14:textId="77777777" w:rsidR="0024632F" w:rsidRDefault="00000000">
            <w:pPr>
              <w:spacing w:line="276" w:lineRule="auto"/>
            </w:pPr>
            <w:r>
              <w:rPr>
                <w:rFonts w:cs="Times New Roman"/>
                <w:sz w:val="22"/>
              </w:rPr>
              <w:t>2.0.21</w:t>
            </w:r>
          </w:p>
        </w:tc>
        <w:tc>
          <w:tcPr>
            <w:tcW w:w="5184" w:type="dxa"/>
          </w:tcPr>
          <w:p w14:paraId="512AA2EA" w14:textId="77777777" w:rsidR="0024632F" w:rsidRDefault="00000000">
            <w:pPr>
              <w:spacing w:line="276" w:lineRule="auto"/>
            </w:pPr>
            <w:r>
              <w:rPr>
                <w:rFonts w:cs="Times New Roman"/>
                <w:sz w:val="22"/>
              </w:rPr>
              <w:t>Primary programming language for the Android application</w:t>
            </w:r>
          </w:p>
        </w:tc>
      </w:tr>
      <w:tr w:rsidR="0024632F" w14:paraId="329CFD5C" w14:textId="77777777">
        <w:trPr>
          <w:jc w:val="center"/>
        </w:trPr>
        <w:tc>
          <w:tcPr>
            <w:tcW w:w="2160" w:type="dxa"/>
          </w:tcPr>
          <w:p w14:paraId="29EBCFF0" w14:textId="77777777" w:rsidR="0024632F" w:rsidRDefault="00000000">
            <w:pPr>
              <w:spacing w:line="276" w:lineRule="auto"/>
            </w:pPr>
            <w:r>
              <w:rPr>
                <w:rFonts w:cs="Times New Roman"/>
                <w:sz w:val="22"/>
              </w:rPr>
              <w:t>Android SDK</w:t>
            </w:r>
          </w:p>
        </w:tc>
        <w:tc>
          <w:tcPr>
            <w:tcW w:w="1728" w:type="dxa"/>
          </w:tcPr>
          <w:p w14:paraId="5694F0D8" w14:textId="77777777" w:rsidR="0024632F" w:rsidRDefault="00000000">
            <w:pPr>
              <w:spacing w:line="276" w:lineRule="auto"/>
            </w:pPr>
            <w:r>
              <w:rPr>
                <w:rFonts w:cs="Times New Roman"/>
                <w:sz w:val="22"/>
              </w:rPr>
              <w:t>API 35 (min 27)</w:t>
            </w:r>
          </w:p>
        </w:tc>
        <w:tc>
          <w:tcPr>
            <w:tcW w:w="5184" w:type="dxa"/>
          </w:tcPr>
          <w:p w14:paraId="2AE87353" w14:textId="77777777" w:rsidR="0024632F" w:rsidRDefault="00000000">
            <w:pPr>
              <w:spacing w:line="276" w:lineRule="auto"/>
            </w:pPr>
            <w:r>
              <w:rPr>
                <w:rFonts w:cs="Times New Roman"/>
                <w:sz w:val="22"/>
              </w:rPr>
              <w:t>Target and minimum Android platform versions</w:t>
            </w:r>
          </w:p>
        </w:tc>
      </w:tr>
      <w:tr w:rsidR="0024632F" w14:paraId="4A88F563" w14:textId="77777777">
        <w:trPr>
          <w:jc w:val="center"/>
        </w:trPr>
        <w:tc>
          <w:tcPr>
            <w:tcW w:w="2160" w:type="dxa"/>
          </w:tcPr>
          <w:p w14:paraId="4BB093D4" w14:textId="77777777" w:rsidR="0024632F" w:rsidRDefault="00000000">
            <w:pPr>
              <w:spacing w:line="276" w:lineRule="auto"/>
            </w:pPr>
            <w:r>
              <w:rPr>
                <w:rFonts w:cs="Times New Roman"/>
                <w:sz w:val="22"/>
              </w:rPr>
              <w:t>Material Design 3</w:t>
            </w:r>
          </w:p>
        </w:tc>
        <w:tc>
          <w:tcPr>
            <w:tcW w:w="1728" w:type="dxa"/>
          </w:tcPr>
          <w:p w14:paraId="50240AF3" w14:textId="77777777" w:rsidR="0024632F" w:rsidRDefault="00000000">
            <w:pPr>
              <w:spacing w:line="276" w:lineRule="auto"/>
            </w:pPr>
            <w:r>
              <w:rPr>
                <w:rFonts w:cs="Times New Roman"/>
                <w:sz w:val="22"/>
              </w:rPr>
              <w:t>1.12.0</w:t>
            </w:r>
          </w:p>
        </w:tc>
        <w:tc>
          <w:tcPr>
            <w:tcW w:w="5184" w:type="dxa"/>
          </w:tcPr>
          <w:p w14:paraId="11C4EB70" w14:textId="77777777" w:rsidR="0024632F" w:rsidRDefault="00000000">
            <w:pPr>
              <w:spacing w:line="276" w:lineRule="auto"/>
            </w:pPr>
            <w:r>
              <w:rPr>
                <w:rFonts w:cs="Times New Roman"/>
                <w:sz w:val="22"/>
              </w:rPr>
              <w:t>UI component library for buttons, cards, dialogs, and navigation</w:t>
            </w:r>
          </w:p>
        </w:tc>
      </w:tr>
      <w:tr w:rsidR="0024632F" w14:paraId="0463AC38" w14:textId="77777777">
        <w:trPr>
          <w:jc w:val="center"/>
        </w:trPr>
        <w:tc>
          <w:tcPr>
            <w:tcW w:w="2160" w:type="dxa"/>
          </w:tcPr>
          <w:p w14:paraId="033ABEAB" w14:textId="77777777" w:rsidR="0024632F" w:rsidRDefault="00000000">
            <w:pPr>
              <w:spacing w:line="276" w:lineRule="auto"/>
            </w:pPr>
            <w:r>
              <w:rPr>
                <w:rFonts w:cs="Times New Roman"/>
                <w:sz w:val="22"/>
              </w:rPr>
              <w:t>ViewPager2</w:t>
            </w:r>
          </w:p>
        </w:tc>
        <w:tc>
          <w:tcPr>
            <w:tcW w:w="1728" w:type="dxa"/>
          </w:tcPr>
          <w:p w14:paraId="7FB16894" w14:textId="77777777" w:rsidR="0024632F" w:rsidRDefault="00000000">
            <w:pPr>
              <w:spacing w:line="276" w:lineRule="auto"/>
            </w:pPr>
            <w:r>
              <w:rPr>
                <w:rFonts w:cs="Times New Roman"/>
                <w:sz w:val="22"/>
              </w:rPr>
              <w:t>Latest</w:t>
            </w:r>
          </w:p>
        </w:tc>
        <w:tc>
          <w:tcPr>
            <w:tcW w:w="5184" w:type="dxa"/>
          </w:tcPr>
          <w:p w14:paraId="5405FA64" w14:textId="77777777" w:rsidR="0024632F" w:rsidRDefault="00000000">
            <w:pPr>
              <w:spacing w:line="276" w:lineRule="auto"/>
            </w:pPr>
            <w:r>
              <w:rPr>
                <w:rFonts w:cs="Times New Roman"/>
                <w:sz w:val="22"/>
              </w:rPr>
              <w:t>Image slider for room photo galleries on details screen</w:t>
            </w:r>
          </w:p>
        </w:tc>
      </w:tr>
      <w:tr w:rsidR="0024632F" w14:paraId="572A34AC" w14:textId="77777777">
        <w:trPr>
          <w:jc w:val="center"/>
        </w:trPr>
        <w:tc>
          <w:tcPr>
            <w:tcW w:w="2160" w:type="dxa"/>
          </w:tcPr>
          <w:p w14:paraId="7ED2844E" w14:textId="77777777" w:rsidR="0024632F" w:rsidRDefault="00000000">
            <w:pPr>
              <w:spacing w:line="276" w:lineRule="auto"/>
            </w:pPr>
            <w:proofErr w:type="spellStart"/>
            <w:r>
              <w:rPr>
                <w:rFonts w:cs="Times New Roman"/>
                <w:sz w:val="22"/>
              </w:rPr>
              <w:t>RecyclerView</w:t>
            </w:r>
            <w:proofErr w:type="spellEnd"/>
          </w:p>
        </w:tc>
        <w:tc>
          <w:tcPr>
            <w:tcW w:w="1728" w:type="dxa"/>
          </w:tcPr>
          <w:p w14:paraId="6D2AABBB" w14:textId="77777777" w:rsidR="0024632F" w:rsidRDefault="00000000">
            <w:pPr>
              <w:spacing w:line="276" w:lineRule="auto"/>
            </w:pPr>
            <w:r>
              <w:rPr>
                <w:rFonts w:cs="Times New Roman"/>
                <w:sz w:val="22"/>
              </w:rPr>
              <w:t>Latest</w:t>
            </w:r>
          </w:p>
        </w:tc>
        <w:tc>
          <w:tcPr>
            <w:tcW w:w="5184" w:type="dxa"/>
          </w:tcPr>
          <w:p w14:paraId="190B0778" w14:textId="77777777" w:rsidR="0024632F" w:rsidRDefault="00000000">
            <w:pPr>
              <w:spacing w:line="276" w:lineRule="auto"/>
            </w:pPr>
            <w:r>
              <w:rPr>
                <w:rFonts w:cs="Times New Roman"/>
                <w:sz w:val="22"/>
              </w:rPr>
              <w:t>Efficient scrollable lists for rooms and bookings display</w:t>
            </w:r>
          </w:p>
        </w:tc>
      </w:tr>
      <w:tr w:rsidR="0024632F" w14:paraId="652E62D3" w14:textId="77777777">
        <w:trPr>
          <w:jc w:val="center"/>
        </w:trPr>
        <w:tc>
          <w:tcPr>
            <w:tcW w:w="2160" w:type="dxa"/>
          </w:tcPr>
          <w:p w14:paraId="09339F87" w14:textId="77777777" w:rsidR="0024632F" w:rsidRDefault="00000000">
            <w:pPr>
              <w:spacing w:line="276" w:lineRule="auto"/>
            </w:pPr>
            <w:r>
              <w:rPr>
                <w:rFonts w:cs="Times New Roman"/>
                <w:sz w:val="22"/>
              </w:rPr>
              <w:t>Coil</w:t>
            </w:r>
          </w:p>
        </w:tc>
        <w:tc>
          <w:tcPr>
            <w:tcW w:w="1728" w:type="dxa"/>
          </w:tcPr>
          <w:p w14:paraId="1C7BA6E2" w14:textId="77777777" w:rsidR="0024632F" w:rsidRDefault="00000000">
            <w:pPr>
              <w:spacing w:line="276" w:lineRule="auto"/>
            </w:pPr>
            <w:r>
              <w:rPr>
                <w:rFonts w:cs="Times New Roman"/>
                <w:sz w:val="22"/>
              </w:rPr>
              <w:t>2.6.0</w:t>
            </w:r>
          </w:p>
        </w:tc>
        <w:tc>
          <w:tcPr>
            <w:tcW w:w="5184" w:type="dxa"/>
          </w:tcPr>
          <w:p w14:paraId="4EBDDF5A" w14:textId="77777777" w:rsidR="0024632F" w:rsidRDefault="00000000">
            <w:pPr>
              <w:spacing w:line="276" w:lineRule="auto"/>
            </w:pPr>
            <w:r>
              <w:rPr>
                <w:rFonts w:cs="Times New Roman"/>
                <w:sz w:val="22"/>
              </w:rPr>
              <w:t>Image loading library for displaying room photos from URLs</w:t>
            </w:r>
          </w:p>
        </w:tc>
      </w:tr>
      <w:tr w:rsidR="0024632F" w14:paraId="64B9D84D" w14:textId="77777777">
        <w:trPr>
          <w:jc w:val="center"/>
        </w:trPr>
        <w:tc>
          <w:tcPr>
            <w:tcW w:w="2160" w:type="dxa"/>
          </w:tcPr>
          <w:p w14:paraId="3F921E68" w14:textId="77777777" w:rsidR="0024632F" w:rsidRDefault="00000000">
            <w:pPr>
              <w:spacing w:line="276" w:lineRule="auto"/>
            </w:pPr>
            <w:proofErr w:type="spellStart"/>
            <w:r>
              <w:rPr>
                <w:rFonts w:cs="Times New Roman"/>
                <w:sz w:val="22"/>
              </w:rPr>
              <w:t>ConstraintLayout</w:t>
            </w:r>
            <w:proofErr w:type="spellEnd"/>
          </w:p>
        </w:tc>
        <w:tc>
          <w:tcPr>
            <w:tcW w:w="1728" w:type="dxa"/>
          </w:tcPr>
          <w:p w14:paraId="63A548E1" w14:textId="77777777" w:rsidR="0024632F" w:rsidRDefault="00000000">
            <w:pPr>
              <w:spacing w:line="276" w:lineRule="auto"/>
            </w:pPr>
            <w:r>
              <w:rPr>
                <w:rFonts w:cs="Times New Roman"/>
                <w:sz w:val="22"/>
              </w:rPr>
              <w:t>2.2.1</w:t>
            </w:r>
          </w:p>
        </w:tc>
        <w:tc>
          <w:tcPr>
            <w:tcW w:w="5184" w:type="dxa"/>
          </w:tcPr>
          <w:p w14:paraId="56E9DC6B" w14:textId="77777777" w:rsidR="0024632F" w:rsidRDefault="00000000">
            <w:pPr>
              <w:spacing w:line="276" w:lineRule="auto"/>
            </w:pPr>
            <w:r>
              <w:rPr>
                <w:rFonts w:cs="Times New Roman"/>
                <w:sz w:val="22"/>
              </w:rPr>
              <w:t>Flexible layout system for complex screen designs</w:t>
            </w:r>
          </w:p>
        </w:tc>
      </w:tr>
      <w:tr w:rsidR="0024632F" w14:paraId="305CFA84" w14:textId="77777777">
        <w:trPr>
          <w:jc w:val="center"/>
        </w:trPr>
        <w:tc>
          <w:tcPr>
            <w:tcW w:w="2160" w:type="dxa"/>
          </w:tcPr>
          <w:p w14:paraId="48ABDD3C" w14:textId="77777777" w:rsidR="0024632F" w:rsidRDefault="00000000">
            <w:pPr>
              <w:spacing w:line="276" w:lineRule="auto"/>
            </w:pPr>
            <w:proofErr w:type="spellStart"/>
            <w:r>
              <w:rPr>
                <w:rFonts w:cs="Times New Roman"/>
                <w:sz w:val="22"/>
              </w:rPr>
              <w:t>ViewBinding</w:t>
            </w:r>
            <w:proofErr w:type="spellEnd"/>
          </w:p>
        </w:tc>
        <w:tc>
          <w:tcPr>
            <w:tcW w:w="1728" w:type="dxa"/>
          </w:tcPr>
          <w:p w14:paraId="045329C8" w14:textId="77777777" w:rsidR="0024632F" w:rsidRDefault="00000000">
            <w:pPr>
              <w:spacing w:line="276" w:lineRule="auto"/>
            </w:pPr>
            <w:r>
              <w:rPr>
                <w:rFonts w:cs="Times New Roman"/>
                <w:sz w:val="22"/>
              </w:rPr>
              <w:t>Enabled</w:t>
            </w:r>
          </w:p>
        </w:tc>
        <w:tc>
          <w:tcPr>
            <w:tcW w:w="5184" w:type="dxa"/>
          </w:tcPr>
          <w:p w14:paraId="05768F1D" w14:textId="77777777" w:rsidR="0024632F" w:rsidRDefault="00000000">
            <w:pPr>
              <w:spacing w:line="276" w:lineRule="auto"/>
            </w:pPr>
            <w:r>
              <w:rPr>
                <w:rFonts w:cs="Times New Roman"/>
                <w:sz w:val="22"/>
              </w:rPr>
              <w:t xml:space="preserve">Type-safe view access without </w:t>
            </w:r>
            <w:proofErr w:type="spellStart"/>
            <w:r>
              <w:rPr>
                <w:rFonts w:cs="Times New Roman"/>
                <w:sz w:val="22"/>
              </w:rPr>
              <w:t>findViewById</w:t>
            </w:r>
            <w:proofErr w:type="spellEnd"/>
            <w:r>
              <w:rPr>
                <w:rFonts w:cs="Times New Roman"/>
                <w:sz w:val="22"/>
              </w:rPr>
              <w:t xml:space="preserve"> in activities</w:t>
            </w:r>
          </w:p>
        </w:tc>
      </w:tr>
      <w:tr w:rsidR="0024632F" w14:paraId="230B1AF4" w14:textId="77777777">
        <w:trPr>
          <w:jc w:val="center"/>
        </w:trPr>
        <w:tc>
          <w:tcPr>
            <w:tcW w:w="2160" w:type="dxa"/>
          </w:tcPr>
          <w:p w14:paraId="7A036F85" w14:textId="77777777" w:rsidR="0024632F" w:rsidRDefault="00000000">
            <w:pPr>
              <w:spacing w:line="276" w:lineRule="auto"/>
            </w:pPr>
            <w:r>
              <w:rPr>
                <w:rFonts w:cs="Times New Roman"/>
                <w:sz w:val="22"/>
              </w:rPr>
              <w:t>Android Studio</w:t>
            </w:r>
          </w:p>
        </w:tc>
        <w:tc>
          <w:tcPr>
            <w:tcW w:w="1728" w:type="dxa"/>
          </w:tcPr>
          <w:p w14:paraId="70DA2BC9" w14:textId="77777777" w:rsidR="0024632F" w:rsidRDefault="00000000">
            <w:pPr>
              <w:spacing w:line="276" w:lineRule="auto"/>
            </w:pPr>
            <w:r>
              <w:rPr>
                <w:rFonts w:cs="Times New Roman"/>
                <w:sz w:val="22"/>
              </w:rPr>
              <w:t>Latest</w:t>
            </w:r>
          </w:p>
        </w:tc>
        <w:tc>
          <w:tcPr>
            <w:tcW w:w="5184" w:type="dxa"/>
          </w:tcPr>
          <w:p w14:paraId="7CCEC290" w14:textId="77777777" w:rsidR="0024632F" w:rsidRDefault="00000000">
            <w:pPr>
              <w:spacing w:line="276" w:lineRule="auto"/>
            </w:pPr>
            <w:r>
              <w:rPr>
                <w:rFonts w:cs="Times New Roman"/>
                <w:sz w:val="22"/>
              </w:rPr>
              <w:t>IDE used for development, debugging, and APK generation</w:t>
            </w:r>
          </w:p>
        </w:tc>
      </w:tr>
    </w:tbl>
    <w:p w14:paraId="6D61F03C" w14:textId="77777777" w:rsidR="0024632F" w:rsidRDefault="00000000">
      <w:pPr>
        <w:spacing w:before="240" w:after="160" w:line="360" w:lineRule="auto"/>
      </w:pPr>
      <w:r>
        <w:rPr>
          <w:rFonts w:cs="Times New Roman"/>
          <w:b/>
          <w:sz w:val="26"/>
        </w:rPr>
        <w:t xml:space="preserve">2.2 Backend (Firebase + </w:t>
      </w:r>
      <w:proofErr w:type="spellStart"/>
      <w:r>
        <w:rPr>
          <w:rFonts w:cs="Times New Roman"/>
          <w:b/>
          <w:sz w:val="26"/>
        </w:rPr>
        <w:t>Supabase</w:t>
      </w:r>
      <w:proofErr w:type="spellEnd"/>
      <w:r>
        <w:rPr>
          <w:rFonts w:cs="Times New Roman"/>
          <w:b/>
          <w:sz w:val="26"/>
        </w:rPr>
        <w:t>)</w:t>
      </w:r>
    </w:p>
    <w:tbl>
      <w:tblPr>
        <w:tblStyle w:val="TableGrid"/>
        <w:tblW w:w="5000" w:type="pct"/>
        <w:jc w:val="center"/>
        <w:tblLook w:val="04A0" w:firstRow="1" w:lastRow="0" w:firstColumn="1" w:lastColumn="0" w:noHBand="0" w:noVBand="1"/>
      </w:tblPr>
      <w:tblGrid>
        <w:gridCol w:w="2736"/>
        <w:gridCol w:w="1520"/>
        <w:gridCol w:w="5320"/>
      </w:tblGrid>
      <w:tr w:rsidR="0024632F" w14:paraId="5467F9B9" w14:textId="77777777">
        <w:trPr>
          <w:jc w:val="center"/>
        </w:trPr>
        <w:tc>
          <w:tcPr>
            <w:tcW w:w="2592" w:type="dxa"/>
            <w:shd w:val="clear" w:color="auto" w:fill="D9E2F3"/>
          </w:tcPr>
          <w:p w14:paraId="614A0FBA" w14:textId="77777777" w:rsidR="0024632F" w:rsidRDefault="00000000">
            <w:pPr>
              <w:spacing w:line="276" w:lineRule="auto"/>
            </w:pPr>
            <w:r>
              <w:rPr>
                <w:rFonts w:cs="Times New Roman"/>
                <w:b/>
                <w:sz w:val="22"/>
              </w:rPr>
              <w:t>Technology</w:t>
            </w:r>
          </w:p>
        </w:tc>
        <w:tc>
          <w:tcPr>
            <w:tcW w:w="1440" w:type="dxa"/>
            <w:shd w:val="clear" w:color="auto" w:fill="D9E2F3"/>
          </w:tcPr>
          <w:p w14:paraId="714A3BFE" w14:textId="77777777" w:rsidR="0024632F" w:rsidRDefault="00000000">
            <w:pPr>
              <w:spacing w:line="276" w:lineRule="auto"/>
            </w:pPr>
            <w:r>
              <w:rPr>
                <w:rFonts w:cs="Times New Roman"/>
                <w:b/>
                <w:sz w:val="22"/>
              </w:rPr>
              <w:t>Version</w:t>
            </w:r>
          </w:p>
        </w:tc>
        <w:tc>
          <w:tcPr>
            <w:tcW w:w="5040" w:type="dxa"/>
            <w:shd w:val="clear" w:color="auto" w:fill="D9E2F3"/>
          </w:tcPr>
          <w:p w14:paraId="47EC6EEB" w14:textId="77777777" w:rsidR="0024632F" w:rsidRDefault="00000000">
            <w:pPr>
              <w:spacing w:line="276" w:lineRule="auto"/>
            </w:pPr>
            <w:r>
              <w:rPr>
                <w:rFonts w:cs="Times New Roman"/>
                <w:b/>
                <w:sz w:val="22"/>
              </w:rPr>
              <w:t>Purpose</w:t>
            </w:r>
          </w:p>
        </w:tc>
      </w:tr>
      <w:tr w:rsidR="0024632F" w14:paraId="4CD17D5D" w14:textId="77777777">
        <w:trPr>
          <w:jc w:val="center"/>
        </w:trPr>
        <w:tc>
          <w:tcPr>
            <w:tcW w:w="2592" w:type="dxa"/>
          </w:tcPr>
          <w:p w14:paraId="33E40B92" w14:textId="77777777" w:rsidR="0024632F" w:rsidRDefault="00000000">
            <w:pPr>
              <w:spacing w:line="276" w:lineRule="auto"/>
            </w:pPr>
            <w:r>
              <w:rPr>
                <w:rFonts w:cs="Times New Roman"/>
                <w:sz w:val="22"/>
              </w:rPr>
              <w:t>Firebase Authentication</w:t>
            </w:r>
          </w:p>
        </w:tc>
        <w:tc>
          <w:tcPr>
            <w:tcW w:w="1440" w:type="dxa"/>
          </w:tcPr>
          <w:p w14:paraId="4E9C9FF4" w14:textId="77777777" w:rsidR="0024632F" w:rsidRDefault="00000000">
            <w:pPr>
              <w:spacing w:line="276" w:lineRule="auto"/>
            </w:pPr>
            <w:r>
              <w:rPr>
                <w:rFonts w:cs="Times New Roman"/>
                <w:sz w:val="22"/>
              </w:rPr>
              <w:t>24.0.1</w:t>
            </w:r>
          </w:p>
        </w:tc>
        <w:tc>
          <w:tcPr>
            <w:tcW w:w="5040" w:type="dxa"/>
          </w:tcPr>
          <w:p w14:paraId="69B12B28" w14:textId="77777777" w:rsidR="0024632F" w:rsidRDefault="00000000">
            <w:pPr>
              <w:spacing w:line="276" w:lineRule="auto"/>
            </w:pPr>
            <w:r>
              <w:rPr>
                <w:rFonts w:cs="Times New Roman"/>
                <w:sz w:val="22"/>
              </w:rPr>
              <w:t>Email/password login and registration with session management</w:t>
            </w:r>
          </w:p>
        </w:tc>
      </w:tr>
      <w:tr w:rsidR="0024632F" w14:paraId="340149C7" w14:textId="77777777">
        <w:trPr>
          <w:jc w:val="center"/>
        </w:trPr>
        <w:tc>
          <w:tcPr>
            <w:tcW w:w="2592" w:type="dxa"/>
          </w:tcPr>
          <w:p w14:paraId="1BC33ED7" w14:textId="77777777" w:rsidR="0024632F" w:rsidRDefault="00000000">
            <w:pPr>
              <w:spacing w:line="276" w:lineRule="auto"/>
            </w:pPr>
            <w:r>
              <w:rPr>
                <w:rFonts w:cs="Times New Roman"/>
                <w:sz w:val="22"/>
              </w:rPr>
              <w:t xml:space="preserve">Cloud </w:t>
            </w:r>
            <w:proofErr w:type="spellStart"/>
            <w:r>
              <w:rPr>
                <w:rFonts w:cs="Times New Roman"/>
                <w:sz w:val="22"/>
              </w:rPr>
              <w:t>Firestore</w:t>
            </w:r>
            <w:proofErr w:type="spellEnd"/>
          </w:p>
        </w:tc>
        <w:tc>
          <w:tcPr>
            <w:tcW w:w="1440" w:type="dxa"/>
          </w:tcPr>
          <w:p w14:paraId="2C4E80B8" w14:textId="77777777" w:rsidR="0024632F" w:rsidRDefault="00000000">
            <w:pPr>
              <w:spacing w:line="276" w:lineRule="auto"/>
            </w:pPr>
            <w:r>
              <w:rPr>
                <w:rFonts w:cs="Times New Roman"/>
                <w:sz w:val="22"/>
              </w:rPr>
              <w:t>25.0.0</w:t>
            </w:r>
          </w:p>
        </w:tc>
        <w:tc>
          <w:tcPr>
            <w:tcW w:w="5040" w:type="dxa"/>
          </w:tcPr>
          <w:p w14:paraId="5AACD8AD" w14:textId="77777777" w:rsidR="0024632F" w:rsidRDefault="00000000">
            <w:pPr>
              <w:spacing w:line="276" w:lineRule="auto"/>
            </w:pPr>
            <w:r>
              <w:rPr>
                <w:rFonts w:cs="Times New Roman"/>
                <w:sz w:val="22"/>
              </w:rPr>
              <w:t>NoSQL database storing rooms, bookings, users, and workspace data</w:t>
            </w:r>
          </w:p>
        </w:tc>
      </w:tr>
      <w:tr w:rsidR="0024632F" w14:paraId="188DCF00" w14:textId="77777777">
        <w:trPr>
          <w:jc w:val="center"/>
        </w:trPr>
        <w:tc>
          <w:tcPr>
            <w:tcW w:w="2592" w:type="dxa"/>
          </w:tcPr>
          <w:p w14:paraId="30782478" w14:textId="77777777" w:rsidR="0024632F" w:rsidRDefault="00000000">
            <w:pPr>
              <w:spacing w:line="276" w:lineRule="auto"/>
            </w:pPr>
            <w:proofErr w:type="spellStart"/>
            <w:r>
              <w:rPr>
                <w:rFonts w:cs="Times New Roman"/>
                <w:sz w:val="22"/>
              </w:rPr>
              <w:t>Supabase</w:t>
            </w:r>
            <w:proofErr w:type="spellEnd"/>
            <w:r>
              <w:rPr>
                <w:rFonts w:cs="Times New Roman"/>
                <w:sz w:val="22"/>
              </w:rPr>
              <w:t xml:space="preserve"> Storage</w:t>
            </w:r>
          </w:p>
        </w:tc>
        <w:tc>
          <w:tcPr>
            <w:tcW w:w="1440" w:type="dxa"/>
          </w:tcPr>
          <w:p w14:paraId="0C1BECE2" w14:textId="77777777" w:rsidR="0024632F" w:rsidRDefault="00000000">
            <w:pPr>
              <w:spacing w:line="276" w:lineRule="auto"/>
            </w:pPr>
            <w:r>
              <w:rPr>
                <w:rFonts w:cs="Times New Roman"/>
                <w:sz w:val="22"/>
              </w:rPr>
              <w:t>REST API</w:t>
            </w:r>
          </w:p>
        </w:tc>
        <w:tc>
          <w:tcPr>
            <w:tcW w:w="5040" w:type="dxa"/>
          </w:tcPr>
          <w:p w14:paraId="265B530D" w14:textId="77777777" w:rsidR="0024632F" w:rsidRDefault="00000000">
            <w:pPr>
              <w:spacing w:line="276" w:lineRule="auto"/>
            </w:pPr>
            <w:r>
              <w:rPr>
                <w:rFonts w:cs="Times New Roman"/>
                <w:sz w:val="22"/>
              </w:rPr>
              <w:t>Image hosting for room photos and workspace banners</w:t>
            </w:r>
          </w:p>
        </w:tc>
      </w:tr>
      <w:tr w:rsidR="0024632F" w14:paraId="609C8B30" w14:textId="77777777">
        <w:trPr>
          <w:jc w:val="center"/>
        </w:trPr>
        <w:tc>
          <w:tcPr>
            <w:tcW w:w="2592" w:type="dxa"/>
          </w:tcPr>
          <w:p w14:paraId="134AEC19" w14:textId="77777777" w:rsidR="0024632F" w:rsidRDefault="00000000">
            <w:pPr>
              <w:spacing w:line="276" w:lineRule="auto"/>
            </w:pPr>
            <w:proofErr w:type="spellStart"/>
            <w:r>
              <w:rPr>
                <w:rFonts w:cs="Times New Roman"/>
                <w:sz w:val="22"/>
              </w:rPr>
              <w:t>OkHttp</w:t>
            </w:r>
            <w:proofErr w:type="spellEnd"/>
          </w:p>
        </w:tc>
        <w:tc>
          <w:tcPr>
            <w:tcW w:w="1440" w:type="dxa"/>
          </w:tcPr>
          <w:p w14:paraId="3C503E4B" w14:textId="77777777" w:rsidR="0024632F" w:rsidRDefault="00000000">
            <w:pPr>
              <w:spacing w:line="276" w:lineRule="auto"/>
            </w:pPr>
            <w:r>
              <w:rPr>
                <w:rFonts w:cs="Times New Roman"/>
                <w:sz w:val="22"/>
              </w:rPr>
              <w:t>4.12.0</w:t>
            </w:r>
          </w:p>
        </w:tc>
        <w:tc>
          <w:tcPr>
            <w:tcW w:w="5040" w:type="dxa"/>
          </w:tcPr>
          <w:p w14:paraId="6D729A76" w14:textId="77777777" w:rsidR="0024632F" w:rsidRDefault="00000000">
            <w:pPr>
              <w:spacing w:line="276" w:lineRule="auto"/>
            </w:pPr>
            <w:r>
              <w:rPr>
                <w:rFonts w:cs="Times New Roman"/>
                <w:sz w:val="22"/>
              </w:rPr>
              <w:t xml:space="preserve">HTTP client for uploading and deleting images on </w:t>
            </w:r>
            <w:proofErr w:type="spellStart"/>
            <w:r>
              <w:rPr>
                <w:rFonts w:cs="Times New Roman"/>
                <w:sz w:val="22"/>
              </w:rPr>
              <w:t>Supabase</w:t>
            </w:r>
            <w:proofErr w:type="spellEnd"/>
          </w:p>
        </w:tc>
      </w:tr>
      <w:tr w:rsidR="0024632F" w14:paraId="541E7497" w14:textId="77777777">
        <w:trPr>
          <w:jc w:val="center"/>
        </w:trPr>
        <w:tc>
          <w:tcPr>
            <w:tcW w:w="2592" w:type="dxa"/>
          </w:tcPr>
          <w:p w14:paraId="7094A70C" w14:textId="77777777" w:rsidR="0024632F" w:rsidRDefault="00000000">
            <w:pPr>
              <w:spacing w:line="276" w:lineRule="auto"/>
            </w:pPr>
            <w:r>
              <w:rPr>
                <w:rFonts w:cs="Times New Roman"/>
                <w:sz w:val="22"/>
              </w:rPr>
              <w:t>Google Services Plugin</w:t>
            </w:r>
          </w:p>
        </w:tc>
        <w:tc>
          <w:tcPr>
            <w:tcW w:w="1440" w:type="dxa"/>
          </w:tcPr>
          <w:p w14:paraId="11D965CF" w14:textId="77777777" w:rsidR="0024632F" w:rsidRDefault="00000000">
            <w:pPr>
              <w:spacing w:line="276" w:lineRule="auto"/>
            </w:pPr>
            <w:r>
              <w:rPr>
                <w:rFonts w:cs="Times New Roman"/>
                <w:sz w:val="22"/>
              </w:rPr>
              <w:t>4.4.2</w:t>
            </w:r>
          </w:p>
        </w:tc>
        <w:tc>
          <w:tcPr>
            <w:tcW w:w="5040" w:type="dxa"/>
          </w:tcPr>
          <w:p w14:paraId="5C235FC8" w14:textId="77777777" w:rsidR="0024632F" w:rsidRDefault="00000000">
            <w:pPr>
              <w:spacing w:line="276" w:lineRule="auto"/>
            </w:pPr>
            <w:r>
              <w:rPr>
                <w:rFonts w:cs="Times New Roman"/>
                <w:sz w:val="22"/>
              </w:rPr>
              <w:t>Connects the Android app to the Firebase project</w:t>
            </w:r>
          </w:p>
        </w:tc>
      </w:tr>
    </w:tbl>
    <w:p w14:paraId="2F6BA524" w14:textId="77777777" w:rsidR="0024632F" w:rsidRDefault="0024632F"/>
    <w:p w14:paraId="4FAB1937" w14:textId="77777777" w:rsidR="0024632F" w:rsidRDefault="00000000">
      <w:pPr>
        <w:spacing w:before="240" w:after="160" w:line="360" w:lineRule="auto"/>
      </w:pPr>
      <w:r>
        <w:rPr>
          <w:rFonts w:cs="Times New Roman"/>
          <w:b/>
          <w:sz w:val="26"/>
        </w:rPr>
        <w:t>2.3 Development Environment</w:t>
      </w:r>
    </w:p>
    <w:tbl>
      <w:tblPr>
        <w:tblStyle w:val="TableGrid"/>
        <w:tblW w:w="5000" w:type="pct"/>
        <w:jc w:val="center"/>
        <w:tblLook w:val="04A0" w:firstRow="1" w:lastRow="0" w:firstColumn="1" w:lastColumn="0" w:noHBand="0" w:noVBand="1"/>
      </w:tblPr>
      <w:tblGrid>
        <w:gridCol w:w="3040"/>
        <w:gridCol w:w="6536"/>
      </w:tblGrid>
      <w:tr w:rsidR="0024632F" w14:paraId="3D52D5E7" w14:textId="77777777">
        <w:trPr>
          <w:jc w:val="center"/>
        </w:trPr>
        <w:tc>
          <w:tcPr>
            <w:tcW w:w="2880" w:type="dxa"/>
            <w:shd w:val="clear" w:color="auto" w:fill="D9E2F3"/>
          </w:tcPr>
          <w:p w14:paraId="71F3233A" w14:textId="77777777" w:rsidR="0024632F" w:rsidRDefault="00000000">
            <w:pPr>
              <w:spacing w:line="276" w:lineRule="auto"/>
            </w:pPr>
            <w:r>
              <w:rPr>
                <w:rFonts w:cs="Times New Roman"/>
                <w:b/>
                <w:sz w:val="22"/>
              </w:rPr>
              <w:t>Component</w:t>
            </w:r>
          </w:p>
        </w:tc>
        <w:tc>
          <w:tcPr>
            <w:tcW w:w="6192" w:type="dxa"/>
            <w:shd w:val="clear" w:color="auto" w:fill="D9E2F3"/>
          </w:tcPr>
          <w:p w14:paraId="179B5684" w14:textId="77777777" w:rsidR="0024632F" w:rsidRDefault="00000000">
            <w:pPr>
              <w:spacing w:line="276" w:lineRule="auto"/>
            </w:pPr>
            <w:r>
              <w:rPr>
                <w:rFonts w:cs="Times New Roman"/>
                <w:b/>
                <w:sz w:val="22"/>
              </w:rPr>
              <w:t>Detail</w:t>
            </w:r>
          </w:p>
        </w:tc>
      </w:tr>
      <w:tr w:rsidR="0024632F" w14:paraId="0C99D7CE" w14:textId="77777777">
        <w:trPr>
          <w:jc w:val="center"/>
        </w:trPr>
        <w:tc>
          <w:tcPr>
            <w:tcW w:w="2880" w:type="dxa"/>
          </w:tcPr>
          <w:p w14:paraId="2DE4D17E" w14:textId="77777777" w:rsidR="0024632F" w:rsidRDefault="00000000">
            <w:pPr>
              <w:spacing w:line="276" w:lineRule="auto"/>
            </w:pPr>
            <w:r>
              <w:rPr>
                <w:rFonts w:cs="Times New Roman"/>
                <w:sz w:val="22"/>
              </w:rPr>
              <w:t>Operating System</w:t>
            </w:r>
          </w:p>
        </w:tc>
        <w:tc>
          <w:tcPr>
            <w:tcW w:w="6192" w:type="dxa"/>
          </w:tcPr>
          <w:p w14:paraId="3E4588B2" w14:textId="77777777" w:rsidR="0024632F" w:rsidRDefault="00000000">
            <w:pPr>
              <w:spacing w:line="276" w:lineRule="auto"/>
            </w:pPr>
            <w:r>
              <w:rPr>
                <w:rFonts w:cs="Times New Roman"/>
                <w:sz w:val="22"/>
              </w:rPr>
              <w:t>Windows 11</w:t>
            </w:r>
          </w:p>
        </w:tc>
      </w:tr>
      <w:tr w:rsidR="0024632F" w14:paraId="1083BEAF" w14:textId="77777777">
        <w:trPr>
          <w:jc w:val="center"/>
        </w:trPr>
        <w:tc>
          <w:tcPr>
            <w:tcW w:w="2880" w:type="dxa"/>
          </w:tcPr>
          <w:p w14:paraId="04F8A3BA" w14:textId="77777777" w:rsidR="0024632F" w:rsidRDefault="00000000">
            <w:pPr>
              <w:spacing w:line="276" w:lineRule="auto"/>
            </w:pPr>
            <w:r>
              <w:rPr>
                <w:rFonts w:cs="Times New Roman"/>
                <w:sz w:val="22"/>
              </w:rPr>
              <w:t>IDE</w:t>
            </w:r>
          </w:p>
        </w:tc>
        <w:tc>
          <w:tcPr>
            <w:tcW w:w="6192" w:type="dxa"/>
          </w:tcPr>
          <w:p w14:paraId="51ADB84A" w14:textId="77777777" w:rsidR="0024632F" w:rsidRDefault="00000000">
            <w:pPr>
              <w:spacing w:line="276" w:lineRule="auto"/>
            </w:pPr>
            <w:r>
              <w:rPr>
                <w:rFonts w:cs="Times New Roman"/>
                <w:sz w:val="22"/>
              </w:rPr>
              <w:t>Android Studio (Latest)</w:t>
            </w:r>
          </w:p>
        </w:tc>
      </w:tr>
      <w:tr w:rsidR="0024632F" w14:paraId="0019B40C" w14:textId="77777777">
        <w:trPr>
          <w:jc w:val="center"/>
        </w:trPr>
        <w:tc>
          <w:tcPr>
            <w:tcW w:w="2880" w:type="dxa"/>
          </w:tcPr>
          <w:p w14:paraId="29370436" w14:textId="77777777" w:rsidR="0024632F" w:rsidRDefault="00000000">
            <w:pPr>
              <w:spacing w:line="276" w:lineRule="auto"/>
            </w:pPr>
            <w:r>
              <w:rPr>
                <w:rFonts w:cs="Times New Roman"/>
                <w:sz w:val="22"/>
              </w:rPr>
              <w:t>Language</w:t>
            </w:r>
          </w:p>
        </w:tc>
        <w:tc>
          <w:tcPr>
            <w:tcW w:w="6192" w:type="dxa"/>
          </w:tcPr>
          <w:p w14:paraId="3EA94DC7" w14:textId="77777777" w:rsidR="0024632F" w:rsidRDefault="00000000">
            <w:pPr>
              <w:spacing w:line="276" w:lineRule="auto"/>
            </w:pPr>
            <w:r>
              <w:rPr>
                <w:rFonts w:cs="Times New Roman"/>
                <w:sz w:val="22"/>
              </w:rPr>
              <w:t>Kotlin 2.0.21</w:t>
            </w:r>
          </w:p>
        </w:tc>
      </w:tr>
      <w:tr w:rsidR="0024632F" w14:paraId="23086B67" w14:textId="77777777">
        <w:trPr>
          <w:jc w:val="center"/>
        </w:trPr>
        <w:tc>
          <w:tcPr>
            <w:tcW w:w="2880" w:type="dxa"/>
          </w:tcPr>
          <w:p w14:paraId="751CE149" w14:textId="77777777" w:rsidR="0024632F" w:rsidRDefault="00000000">
            <w:pPr>
              <w:spacing w:line="276" w:lineRule="auto"/>
            </w:pPr>
            <w:r>
              <w:rPr>
                <w:rFonts w:cs="Times New Roman"/>
                <w:sz w:val="22"/>
              </w:rPr>
              <w:t>Build System</w:t>
            </w:r>
          </w:p>
        </w:tc>
        <w:tc>
          <w:tcPr>
            <w:tcW w:w="6192" w:type="dxa"/>
          </w:tcPr>
          <w:p w14:paraId="6FFB9ECF" w14:textId="77777777" w:rsidR="0024632F" w:rsidRDefault="00000000">
            <w:pPr>
              <w:spacing w:line="276" w:lineRule="auto"/>
            </w:pPr>
            <w:r>
              <w:rPr>
                <w:rFonts w:cs="Times New Roman"/>
                <w:sz w:val="22"/>
              </w:rPr>
              <w:t>Gradle with Kotlin DSL and Version Catalog</w:t>
            </w:r>
          </w:p>
        </w:tc>
      </w:tr>
      <w:tr w:rsidR="0024632F" w14:paraId="616B3680" w14:textId="77777777">
        <w:trPr>
          <w:jc w:val="center"/>
        </w:trPr>
        <w:tc>
          <w:tcPr>
            <w:tcW w:w="2880" w:type="dxa"/>
          </w:tcPr>
          <w:p w14:paraId="150D202B" w14:textId="77777777" w:rsidR="0024632F" w:rsidRDefault="00000000">
            <w:pPr>
              <w:spacing w:line="276" w:lineRule="auto"/>
            </w:pPr>
            <w:r>
              <w:rPr>
                <w:rFonts w:cs="Times New Roman"/>
                <w:sz w:val="22"/>
              </w:rPr>
              <w:t>Version Control</w:t>
            </w:r>
          </w:p>
        </w:tc>
        <w:tc>
          <w:tcPr>
            <w:tcW w:w="6192" w:type="dxa"/>
          </w:tcPr>
          <w:p w14:paraId="3397CB9E" w14:textId="77777777" w:rsidR="0024632F" w:rsidRDefault="00000000">
            <w:pPr>
              <w:spacing w:line="276" w:lineRule="auto"/>
            </w:pPr>
            <w:r>
              <w:rPr>
                <w:rFonts w:cs="Times New Roman"/>
                <w:sz w:val="22"/>
              </w:rPr>
              <w:t>Git + GitHub</w:t>
            </w:r>
          </w:p>
        </w:tc>
      </w:tr>
      <w:tr w:rsidR="0024632F" w14:paraId="17D27837" w14:textId="77777777">
        <w:trPr>
          <w:jc w:val="center"/>
        </w:trPr>
        <w:tc>
          <w:tcPr>
            <w:tcW w:w="2880" w:type="dxa"/>
          </w:tcPr>
          <w:p w14:paraId="6916BEFD" w14:textId="77777777" w:rsidR="0024632F" w:rsidRDefault="00000000">
            <w:pPr>
              <w:spacing w:line="276" w:lineRule="auto"/>
            </w:pPr>
            <w:r>
              <w:rPr>
                <w:rFonts w:cs="Times New Roman"/>
                <w:sz w:val="22"/>
              </w:rPr>
              <w:t>Testing</w:t>
            </w:r>
          </w:p>
        </w:tc>
        <w:tc>
          <w:tcPr>
            <w:tcW w:w="6192" w:type="dxa"/>
          </w:tcPr>
          <w:p w14:paraId="28A9DEBB" w14:textId="77777777" w:rsidR="0024632F" w:rsidRDefault="00000000">
            <w:pPr>
              <w:spacing w:line="276" w:lineRule="auto"/>
            </w:pPr>
            <w:r>
              <w:rPr>
                <w:rFonts w:cs="Times New Roman"/>
                <w:sz w:val="22"/>
              </w:rPr>
              <w:t>Android Emulator / Physical Device (API 27+)</w:t>
            </w:r>
          </w:p>
        </w:tc>
      </w:tr>
      <w:tr w:rsidR="0024632F" w14:paraId="7B09D3C4" w14:textId="77777777">
        <w:trPr>
          <w:jc w:val="center"/>
        </w:trPr>
        <w:tc>
          <w:tcPr>
            <w:tcW w:w="2880" w:type="dxa"/>
          </w:tcPr>
          <w:p w14:paraId="005A8604" w14:textId="77777777" w:rsidR="0024632F" w:rsidRDefault="00000000">
            <w:pPr>
              <w:spacing w:line="276" w:lineRule="auto"/>
            </w:pPr>
            <w:r>
              <w:rPr>
                <w:rFonts w:cs="Times New Roman"/>
                <w:sz w:val="22"/>
              </w:rPr>
              <w:t>Database Console</w:t>
            </w:r>
          </w:p>
        </w:tc>
        <w:tc>
          <w:tcPr>
            <w:tcW w:w="6192" w:type="dxa"/>
          </w:tcPr>
          <w:p w14:paraId="2BD3E520" w14:textId="77777777" w:rsidR="0024632F" w:rsidRDefault="00000000">
            <w:pPr>
              <w:spacing w:line="276" w:lineRule="auto"/>
            </w:pPr>
            <w:r>
              <w:rPr>
                <w:rFonts w:cs="Times New Roman"/>
                <w:sz w:val="22"/>
              </w:rPr>
              <w:t>Firebase Console (console.firebase.google.com)</w:t>
            </w:r>
          </w:p>
        </w:tc>
      </w:tr>
      <w:tr w:rsidR="0024632F" w14:paraId="031A4761" w14:textId="77777777">
        <w:trPr>
          <w:jc w:val="center"/>
        </w:trPr>
        <w:tc>
          <w:tcPr>
            <w:tcW w:w="2880" w:type="dxa"/>
          </w:tcPr>
          <w:p w14:paraId="430DF7F2" w14:textId="77777777" w:rsidR="0024632F" w:rsidRDefault="00000000">
            <w:pPr>
              <w:spacing w:line="276" w:lineRule="auto"/>
            </w:pPr>
            <w:r>
              <w:rPr>
                <w:rFonts w:cs="Times New Roman"/>
                <w:sz w:val="22"/>
              </w:rPr>
              <w:t>Storage Console</w:t>
            </w:r>
          </w:p>
        </w:tc>
        <w:tc>
          <w:tcPr>
            <w:tcW w:w="6192" w:type="dxa"/>
          </w:tcPr>
          <w:p w14:paraId="09EDCE91" w14:textId="77777777" w:rsidR="0024632F" w:rsidRDefault="00000000">
            <w:pPr>
              <w:spacing w:line="276" w:lineRule="auto"/>
            </w:pPr>
            <w:proofErr w:type="spellStart"/>
            <w:r>
              <w:rPr>
                <w:rFonts w:cs="Times New Roman"/>
                <w:sz w:val="22"/>
              </w:rPr>
              <w:t>Supabase</w:t>
            </w:r>
            <w:proofErr w:type="spellEnd"/>
            <w:r>
              <w:rPr>
                <w:rFonts w:cs="Times New Roman"/>
                <w:sz w:val="22"/>
              </w:rPr>
              <w:t xml:space="preserve"> Dashboard (app.supabase.com)</w:t>
            </w:r>
          </w:p>
        </w:tc>
      </w:tr>
    </w:tbl>
    <w:p w14:paraId="2230F848" w14:textId="77777777" w:rsidR="0024632F" w:rsidRDefault="0024632F"/>
    <w:p w14:paraId="78E59815" w14:textId="77777777" w:rsidR="0024632F" w:rsidRDefault="00000000">
      <w:pPr>
        <w:spacing w:before="240" w:after="240" w:line="360" w:lineRule="auto"/>
      </w:pPr>
      <w:r>
        <w:rPr>
          <w:rFonts w:cs="Times New Roman"/>
          <w:b/>
          <w:sz w:val="28"/>
        </w:rPr>
        <w:t>3. Objectives</w:t>
      </w:r>
    </w:p>
    <w:p w14:paraId="1B0848B4" w14:textId="77777777" w:rsidR="0024632F" w:rsidRDefault="00000000">
      <w:pPr>
        <w:spacing w:after="240" w:line="360" w:lineRule="auto"/>
        <w:jc w:val="both"/>
      </w:pPr>
      <w:r>
        <w:rPr>
          <w:rFonts w:cs="Times New Roman"/>
        </w:rPr>
        <w:t xml:space="preserve">The idea behind </w:t>
      </w:r>
      <w:proofErr w:type="spellStart"/>
      <w:r>
        <w:rPr>
          <w:rFonts w:cs="Times New Roman"/>
        </w:rPr>
        <w:t>Deskify</w:t>
      </w:r>
      <w:proofErr w:type="spellEnd"/>
      <w:r>
        <w:rPr>
          <w:rFonts w:cs="Times New Roman"/>
        </w:rPr>
        <w:t xml:space="preserve"> started as a college project but grew from a real observation — co-working spaces in Surat sell monthly passes or day passes, but there is no easy way for someone to book a specific room for a specific time. If a freelancer needs a meeting room with a projector for 2 hours, or a small team wants a quiet room with computers for an afternoon, they have to call and negotiate. The current project does not cover payments or real-time availability sync yet, but it builds the core booking flow that such a system would need.</w:t>
      </w:r>
    </w:p>
    <w:p w14:paraId="27D9EA99" w14:textId="2674FD91" w:rsidR="0024632F" w:rsidRDefault="00000000" w:rsidP="008C1452">
      <w:pPr>
        <w:spacing w:after="240" w:line="360" w:lineRule="auto"/>
      </w:pPr>
      <w:r w:rsidRPr="008C1452">
        <w:rPr>
          <w:rFonts w:cs="Times New Roman"/>
          <w:b/>
          <w:bCs/>
        </w:rPr>
        <w:t>The objectives of this application are:</w:t>
      </w:r>
      <w:r>
        <w:rPr>
          <w:rFonts w:cs="Times New Roman"/>
        </w:rPr>
        <w:t xml:space="preserve"> </w:t>
      </w:r>
      <w:r w:rsidR="008C1452">
        <w:rPr>
          <w:rFonts w:cs="Times New Roman"/>
        </w:rPr>
        <w:br/>
      </w:r>
      <w:r w:rsidR="008C1452">
        <w:rPr>
          <w:rFonts w:cs="Times New Roman"/>
        </w:rPr>
        <w:br/>
      </w:r>
      <w:r>
        <w:rPr>
          <w:rFonts w:cs="Times New Roman"/>
        </w:rPr>
        <w:t xml:space="preserve">(1) Allow workspace admins to register rooms with full details — name, type (meeting, normal, chill), capacity, location, description, equipment availability (computer, projector), and multiple photos uploaded to cloud storage. </w:t>
      </w:r>
      <w:r w:rsidR="008C1452">
        <w:rPr>
          <w:rFonts w:cs="Times New Roman"/>
        </w:rPr>
        <w:br/>
      </w:r>
      <w:r>
        <w:rPr>
          <w:rFonts w:cs="Times New Roman"/>
        </w:rPr>
        <w:t>(2) Let users browse all available rooms with a search bar and advanced filters — filter by room type, location, capacity range, and equipment.</w:t>
      </w:r>
      <w:r w:rsidR="008C1452">
        <w:rPr>
          <w:rFonts w:cs="Times New Roman"/>
        </w:rPr>
        <w:br/>
      </w:r>
      <w:r>
        <w:rPr>
          <w:rFonts w:cs="Times New Roman"/>
        </w:rPr>
        <w:t xml:space="preserve"> (3) Provide a detailed room view with an image gallery, feature badges, and a one-tap booking flow where the user picks a date, start time, end time, and optionally adds a purpose. </w:t>
      </w:r>
      <w:r w:rsidR="008C1452">
        <w:rPr>
          <w:rFonts w:cs="Times New Roman"/>
        </w:rPr>
        <w:br/>
      </w:r>
      <w:r>
        <w:rPr>
          <w:rFonts w:cs="Times New Roman"/>
        </w:rPr>
        <w:t xml:space="preserve">(4) Show users their booking history on the profile page with status tracking (upcoming, completed, cancelled) and the ability to cancel confirmed bookings. </w:t>
      </w:r>
      <w:r w:rsidR="008C1452">
        <w:rPr>
          <w:rFonts w:cs="Times New Roman"/>
        </w:rPr>
        <w:br/>
      </w:r>
      <w:r>
        <w:rPr>
          <w:rFonts w:cs="Times New Roman"/>
        </w:rPr>
        <w:t xml:space="preserve">(5) Give admins a dashboard to manage rooms (add, edit, delete), customize the workspace name and banner, and view all bookings for any room with user details. </w:t>
      </w:r>
      <w:r w:rsidR="008C1452">
        <w:rPr>
          <w:rFonts w:cs="Times New Roman"/>
        </w:rPr>
        <w:br/>
      </w:r>
      <w:r>
        <w:rPr>
          <w:rFonts w:cs="Times New Roman"/>
        </w:rPr>
        <w:t xml:space="preserve">(6) Implement role-based access — the splash screen checks Firebase Auth and routes admins to the admin panel and regular users to the booking interface automatically. </w:t>
      </w:r>
      <w:r w:rsidR="008C1452">
        <w:rPr>
          <w:rFonts w:cs="Times New Roman"/>
        </w:rPr>
        <w:br/>
      </w:r>
      <w:r>
        <w:rPr>
          <w:rFonts w:cs="Times New Roman"/>
        </w:rPr>
        <w:t xml:space="preserve">(7) Use Firebase for authentication and data, </w:t>
      </w:r>
      <w:proofErr w:type="spellStart"/>
      <w:r>
        <w:rPr>
          <w:rFonts w:cs="Times New Roman"/>
        </w:rPr>
        <w:t>Supabase</w:t>
      </w:r>
      <w:proofErr w:type="spellEnd"/>
      <w:r>
        <w:rPr>
          <w:rFonts w:cs="Times New Roman"/>
        </w:rPr>
        <w:t xml:space="preserve"> for image storage — keeping the app fully serverless with no backend server to deploy or maintain.</w:t>
      </w:r>
    </w:p>
    <w:p w14:paraId="6E09B4D0" w14:textId="77777777" w:rsidR="0024632F" w:rsidRDefault="00000000">
      <w:r>
        <w:br w:type="page"/>
      </w:r>
    </w:p>
    <w:p w14:paraId="056A897A" w14:textId="77777777" w:rsidR="0024632F" w:rsidRDefault="00000000">
      <w:pPr>
        <w:spacing w:before="240" w:after="240" w:line="360" w:lineRule="auto"/>
      </w:pPr>
      <w:r>
        <w:rPr>
          <w:rFonts w:cs="Times New Roman"/>
          <w:b/>
          <w:sz w:val="28"/>
        </w:rPr>
        <w:lastRenderedPageBreak/>
        <w:t>4. System Flow Chart / Site Diagram</w:t>
      </w:r>
    </w:p>
    <w:p w14:paraId="6328AED0" w14:textId="77777777" w:rsidR="0024632F" w:rsidRDefault="00000000">
      <w:pPr>
        <w:spacing w:before="240" w:after="160" w:line="360" w:lineRule="auto"/>
      </w:pPr>
      <w:r>
        <w:rPr>
          <w:rFonts w:cs="Times New Roman"/>
          <w:b/>
          <w:sz w:val="26"/>
        </w:rPr>
        <w:t>4.1 Application Navigation Flow</w:t>
      </w:r>
    </w:p>
    <w:p w14:paraId="2AC742D2" w14:textId="77777777" w:rsidR="0024632F" w:rsidRDefault="00000000">
      <w:pPr>
        <w:spacing w:before="600" w:after="120"/>
        <w:jc w:val="center"/>
      </w:pPr>
      <w:r>
        <w:rPr>
          <w:noProof/>
        </w:rPr>
        <w:drawing>
          <wp:inline distT="0" distB="0" distL="0" distR="0" wp14:anchorId="0F3D1224" wp14:editId="34EDACBF">
            <wp:extent cx="5029200" cy="52303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_navigation_mermaid_v2.png"/>
                    <pic:cNvPicPr/>
                  </pic:nvPicPr>
                  <pic:blipFill>
                    <a:blip r:embed="rId9"/>
                    <a:stretch>
                      <a:fillRect/>
                    </a:stretch>
                  </pic:blipFill>
                  <pic:spPr>
                    <a:xfrm>
                      <a:off x="0" y="0"/>
                      <a:ext cx="5029200" cy="5230367"/>
                    </a:xfrm>
                    <a:prstGeom prst="rect">
                      <a:avLst/>
                    </a:prstGeom>
                  </pic:spPr>
                </pic:pic>
              </a:graphicData>
            </a:graphic>
          </wp:inline>
        </w:drawing>
      </w:r>
    </w:p>
    <w:p w14:paraId="395B434A" w14:textId="77777777" w:rsidR="0024632F" w:rsidRDefault="00000000">
      <w:pPr>
        <w:spacing w:before="120" w:after="480" w:line="360" w:lineRule="auto"/>
        <w:jc w:val="center"/>
      </w:pPr>
      <w:r>
        <w:rPr>
          <w:rFonts w:cs="Times New Roman"/>
          <w:b/>
        </w:rPr>
        <w:t>Figure 4.1 — Application Navigation Flow Chart</w:t>
      </w:r>
    </w:p>
    <w:p w14:paraId="0C5D2B2B" w14:textId="77777777" w:rsidR="008C1452" w:rsidRDefault="008C1452">
      <w:pPr>
        <w:spacing w:before="360" w:after="160" w:line="360" w:lineRule="auto"/>
        <w:rPr>
          <w:rFonts w:cs="Times New Roman"/>
          <w:b/>
          <w:sz w:val="26"/>
        </w:rPr>
      </w:pPr>
    </w:p>
    <w:p w14:paraId="59355E1A" w14:textId="77777777" w:rsidR="008C1452" w:rsidRDefault="008C1452">
      <w:pPr>
        <w:spacing w:before="360" w:after="160" w:line="360" w:lineRule="auto"/>
        <w:rPr>
          <w:rFonts w:cs="Times New Roman"/>
          <w:b/>
          <w:sz w:val="26"/>
        </w:rPr>
      </w:pPr>
    </w:p>
    <w:p w14:paraId="7D312EEB" w14:textId="6D4DB569" w:rsidR="0024632F" w:rsidRDefault="00000000">
      <w:pPr>
        <w:spacing w:before="360" w:after="160" w:line="360" w:lineRule="auto"/>
      </w:pPr>
      <w:r>
        <w:rPr>
          <w:rFonts w:cs="Times New Roman"/>
          <w:b/>
          <w:sz w:val="26"/>
        </w:rPr>
        <w:lastRenderedPageBreak/>
        <w:t>4.2 How a Booking Works</w:t>
      </w:r>
    </w:p>
    <w:p w14:paraId="62E1E0AF" w14:textId="77777777" w:rsidR="0024632F" w:rsidRDefault="00000000">
      <w:pPr>
        <w:spacing w:after="240" w:line="360" w:lineRule="auto"/>
        <w:jc w:val="both"/>
      </w:pPr>
      <w:r>
        <w:rPr>
          <w:rFonts w:cs="Times New Roman"/>
        </w:rPr>
        <w:t xml:space="preserve">User opens app → Splash screen checks Firebase Auth → routes to Home screen → user browses or filters rooms → taps a room card → sees room details with photos, features, and description → taps "Book This Room" → picks date, start time, end time → confirms booking → booking saved to Cloud </w:t>
      </w:r>
      <w:proofErr w:type="spellStart"/>
      <w:r>
        <w:rPr>
          <w:rFonts w:cs="Times New Roman"/>
        </w:rPr>
        <w:t>Firestore</w:t>
      </w:r>
      <w:proofErr w:type="spellEnd"/>
      <w:r>
        <w:rPr>
          <w:rFonts w:cs="Times New Roman"/>
        </w:rPr>
        <w:t xml:space="preserve"> → appears in Profile page with "Upcoming" status.</w:t>
      </w:r>
    </w:p>
    <w:p w14:paraId="0E758866" w14:textId="77777777" w:rsidR="0024632F" w:rsidRDefault="00000000">
      <w:pPr>
        <w:spacing w:before="360" w:after="160" w:line="360" w:lineRule="auto"/>
      </w:pPr>
      <w:r>
        <w:rPr>
          <w:rFonts w:cs="Times New Roman"/>
          <w:b/>
          <w:sz w:val="26"/>
        </w:rPr>
        <w:t>4.3 Screen Navigation Structure</w:t>
      </w:r>
    </w:p>
    <w:p w14:paraId="4DFE56F8" w14:textId="77777777" w:rsidR="0024632F" w:rsidRDefault="00000000">
      <w:pPr>
        <w:spacing w:before="160" w:after="120" w:line="360" w:lineRule="auto"/>
      </w:pPr>
      <w:r>
        <w:rPr>
          <w:rFonts w:cs="Times New Roman"/>
          <w:b/>
          <w:sz w:val="26"/>
        </w:rPr>
        <w:t>User Side Navigation:</w:t>
      </w:r>
    </w:p>
    <w:tbl>
      <w:tblPr>
        <w:tblStyle w:val="TableGrid"/>
        <w:tblW w:w="5000" w:type="pct"/>
        <w:jc w:val="center"/>
        <w:tblLook w:val="04A0" w:firstRow="1" w:lastRow="0" w:firstColumn="1" w:lastColumn="0" w:noHBand="0" w:noVBand="1"/>
      </w:tblPr>
      <w:tblGrid>
        <w:gridCol w:w="3040"/>
        <w:gridCol w:w="760"/>
        <w:gridCol w:w="5776"/>
      </w:tblGrid>
      <w:tr w:rsidR="0024632F" w14:paraId="0CBED3F2" w14:textId="77777777">
        <w:trPr>
          <w:jc w:val="center"/>
        </w:trPr>
        <w:tc>
          <w:tcPr>
            <w:tcW w:w="2880" w:type="dxa"/>
            <w:shd w:val="clear" w:color="auto" w:fill="D9E2F3"/>
          </w:tcPr>
          <w:p w14:paraId="315B3E7D" w14:textId="77777777" w:rsidR="0024632F" w:rsidRDefault="00000000">
            <w:pPr>
              <w:spacing w:line="276" w:lineRule="auto"/>
            </w:pPr>
            <w:r>
              <w:rPr>
                <w:rFonts w:cs="Times New Roman"/>
                <w:b/>
                <w:sz w:val="22"/>
              </w:rPr>
              <w:t>From Screen</w:t>
            </w:r>
          </w:p>
        </w:tc>
        <w:tc>
          <w:tcPr>
            <w:tcW w:w="720" w:type="dxa"/>
            <w:shd w:val="clear" w:color="auto" w:fill="D9E2F3"/>
          </w:tcPr>
          <w:p w14:paraId="14790573" w14:textId="77777777" w:rsidR="0024632F" w:rsidRDefault="0024632F">
            <w:pPr>
              <w:spacing w:line="276" w:lineRule="auto"/>
            </w:pPr>
          </w:p>
        </w:tc>
        <w:tc>
          <w:tcPr>
            <w:tcW w:w="5472" w:type="dxa"/>
            <w:shd w:val="clear" w:color="auto" w:fill="D9E2F3"/>
          </w:tcPr>
          <w:p w14:paraId="01D2BD8F" w14:textId="77777777" w:rsidR="0024632F" w:rsidRDefault="00000000">
            <w:pPr>
              <w:spacing w:line="276" w:lineRule="auto"/>
            </w:pPr>
            <w:r>
              <w:rPr>
                <w:rFonts w:cs="Times New Roman"/>
                <w:b/>
                <w:sz w:val="22"/>
              </w:rPr>
              <w:t>To Screen</w:t>
            </w:r>
          </w:p>
        </w:tc>
      </w:tr>
      <w:tr w:rsidR="0024632F" w14:paraId="021CCFBC" w14:textId="77777777">
        <w:trPr>
          <w:jc w:val="center"/>
        </w:trPr>
        <w:tc>
          <w:tcPr>
            <w:tcW w:w="2880" w:type="dxa"/>
          </w:tcPr>
          <w:p w14:paraId="0FD598DA" w14:textId="77777777" w:rsidR="0024632F" w:rsidRDefault="00000000">
            <w:pPr>
              <w:spacing w:line="276" w:lineRule="auto"/>
            </w:pPr>
            <w:r>
              <w:rPr>
                <w:rFonts w:cs="Times New Roman"/>
                <w:sz w:val="22"/>
              </w:rPr>
              <w:t>Splash Screen</w:t>
            </w:r>
          </w:p>
        </w:tc>
        <w:tc>
          <w:tcPr>
            <w:tcW w:w="720" w:type="dxa"/>
          </w:tcPr>
          <w:p w14:paraId="10559491" w14:textId="77777777" w:rsidR="0024632F" w:rsidRDefault="00000000">
            <w:pPr>
              <w:spacing w:line="276" w:lineRule="auto"/>
            </w:pPr>
            <w:r>
              <w:rPr>
                <w:rFonts w:cs="Times New Roman"/>
                <w:sz w:val="22"/>
              </w:rPr>
              <w:t>→</w:t>
            </w:r>
          </w:p>
        </w:tc>
        <w:tc>
          <w:tcPr>
            <w:tcW w:w="5472" w:type="dxa"/>
          </w:tcPr>
          <w:p w14:paraId="3E313DCE" w14:textId="77777777" w:rsidR="0024632F" w:rsidRDefault="00000000">
            <w:pPr>
              <w:spacing w:line="276" w:lineRule="auto"/>
            </w:pPr>
            <w:r>
              <w:rPr>
                <w:rFonts w:cs="Times New Roman"/>
                <w:sz w:val="22"/>
              </w:rPr>
              <w:t>Login / Home (auto-login check)</w:t>
            </w:r>
          </w:p>
        </w:tc>
      </w:tr>
      <w:tr w:rsidR="0024632F" w14:paraId="4B27FB42" w14:textId="77777777">
        <w:trPr>
          <w:jc w:val="center"/>
        </w:trPr>
        <w:tc>
          <w:tcPr>
            <w:tcW w:w="2880" w:type="dxa"/>
          </w:tcPr>
          <w:p w14:paraId="265A0A75" w14:textId="77777777" w:rsidR="0024632F" w:rsidRDefault="00000000">
            <w:pPr>
              <w:spacing w:line="276" w:lineRule="auto"/>
            </w:pPr>
            <w:r>
              <w:rPr>
                <w:rFonts w:cs="Times New Roman"/>
                <w:sz w:val="22"/>
              </w:rPr>
              <w:t>Login Screen</w:t>
            </w:r>
          </w:p>
        </w:tc>
        <w:tc>
          <w:tcPr>
            <w:tcW w:w="720" w:type="dxa"/>
          </w:tcPr>
          <w:p w14:paraId="674FF5F5" w14:textId="77777777" w:rsidR="0024632F" w:rsidRDefault="00000000">
            <w:pPr>
              <w:spacing w:line="276" w:lineRule="auto"/>
            </w:pPr>
            <w:r>
              <w:rPr>
                <w:rFonts w:cs="Times New Roman"/>
                <w:sz w:val="22"/>
              </w:rPr>
              <w:t>→</w:t>
            </w:r>
          </w:p>
        </w:tc>
        <w:tc>
          <w:tcPr>
            <w:tcW w:w="5472" w:type="dxa"/>
          </w:tcPr>
          <w:p w14:paraId="019BA57A" w14:textId="77777777" w:rsidR="0024632F" w:rsidRDefault="00000000">
            <w:pPr>
              <w:spacing w:line="276" w:lineRule="auto"/>
            </w:pPr>
            <w:r>
              <w:rPr>
                <w:rFonts w:cs="Times New Roman"/>
                <w:sz w:val="22"/>
              </w:rPr>
              <w:t>Home Screen or Register Screen</w:t>
            </w:r>
          </w:p>
        </w:tc>
      </w:tr>
      <w:tr w:rsidR="0024632F" w14:paraId="130A5CBC" w14:textId="77777777">
        <w:trPr>
          <w:jc w:val="center"/>
        </w:trPr>
        <w:tc>
          <w:tcPr>
            <w:tcW w:w="2880" w:type="dxa"/>
          </w:tcPr>
          <w:p w14:paraId="57DEE6D2" w14:textId="77777777" w:rsidR="0024632F" w:rsidRDefault="00000000">
            <w:pPr>
              <w:spacing w:line="276" w:lineRule="auto"/>
            </w:pPr>
            <w:r>
              <w:rPr>
                <w:rFonts w:cs="Times New Roman"/>
                <w:sz w:val="22"/>
              </w:rPr>
              <w:t>Register Screen</w:t>
            </w:r>
          </w:p>
        </w:tc>
        <w:tc>
          <w:tcPr>
            <w:tcW w:w="720" w:type="dxa"/>
          </w:tcPr>
          <w:p w14:paraId="1D49F569" w14:textId="77777777" w:rsidR="0024632F" w:rsidRDefault="00000000">
            <w:pPr>
              <w:spacing w:line="276" w:lineRule="auto"/>
            </w:pPr>
            <w:r>
              <w:rPr>
                <w:rFonts w:cs="Times New Roman"/>
                <w:sz w:val="22"/>
              </w:rPr>
              <w:t>→</w:t>
            </w:r>
          </w:p>
        </w:tc>
        <w:tc>
          <w:tcPr>
            <w:tcW w:w="5472" w:type="dxa"/>
          </w:tcPr>
          <w:p w14:paraId="39587EEF" w14:textId="77777777" w:rsidR="0024632F" w:rsidRDefault="00000000">
            <w:pPr>
              <w:spacing w:line="276" w:lineRule="auto"/>
            </w:pPr>
            <w:r>
              <w:rPr>
                <w:rFonts w:cs="Times New Roman"/>
                <w:sz w:val="22"/>
              </w:rPr>
              <w:t>Login Screen (after successful registration)</w:t>
            </w:r>
          </w:p>
        </w:tc>
      </w:tr>
      <w:tr w:rsidR="0024632F" w14:paraId="564EE755" w14:textId="77777777">
        <w:trPr>
          <w:jc w:val="center"/>
        </w:trPr>
        <w:tc>
          <w:tcPr>
            <w:tcW w:w="2880" w:type="dxa"/>
          </w:tcPr>
          <w:p w14:paraId="0F945DD5" w14:textId="77777777" w:rsidR="0024632F" w:rsidRDefault="00000000">
            <w:pPr>
              <w:spacing w:line="276" w:lineRule="auto"/>
            </w:pPr>
            <w:r>
              <w:rPr>
                <w:rFonts w:cs="Times New Roman"/>
                <w:sz w:val="22"/>
              </w:rPr>
              <w:t>Home Screen</w:t>
            </w:r>
          </w:p>
        </w:tc>
        <w:tc>
          <w:tcPr>
            <w:tcW w:w="720" w:type="dxa"/>
          </w:tcPr>
          <w:p w14:paraId="49E07D6F" w14:textId="77777777" w:rsidR="0024632F" w:rsidRDefault="00000000">
            <w:pPr>
              <w:spacing w:line="276" w:lineRule="auto"/>
            </w:pPr>
            <w:r>
              <w:rPr>
                <w:rFonts w:cs="Times New Roman"/>
                <w:sz w:val="22"/>
              </w:rPr>
              <w:t>→</w:t>
            </w:r>
          </w:p>
        </w:tc>
        <w:tc>
          <w:tcPr>
            <w:tcW w:w="5472" w:type="dxa"/>
          </w:tcPr>
          <w:p w14:paraId="4438E8FC" w14:textId="77777777" w:rsidR="0024632F" w:rsidRDefault="00000000">
            <w:pPr>
              <w:spacing w:line="276" w:lineRule="auto"/>
            </w:pPr>
            <w:r>
              <w:rPr>
                <w:rFonts w:cs="Times New Roman"/>
                <w:sz w:val="22"/>
              </w:rPr>
              <w:t>Room Details Screen (tap room card)</w:t>
            </w:r>
          </w:p>
        </w:tc>
      </w:tr>
      <w:tr w:rsidR="0024632F" w14:paraId="273E491E" w14:textId="77777777">
        <w:trPr>
          <w:jc w:val="center"/>
        </w:trPr>
        <w:tc>
          <w:tcPr>
            <w:tcW w:w="2880" w:type="dxa"/>
          </w:tcPr>
          <w:p w14:paraId="2C0D9547" w14:textId="77777777" w:rsidR="0024632F" w:rsidRDefault="00000000">
            <w:pPr>
              <w:spacing w:line="276" w:lineRule="auto"/>
            </w:pPr>
            <w:r>
              <w:rPr>
                <w:rFonts w:cs="Times New Roman"/>
                <w:sz w:val="22"/>
              </w:rPr>
              <w:t>Home Screen</w:t>
            </w:r>
          </w:p>
        </w:tc>
        <w:tc>
          <w:tcPr>
            <w:tcW w:w="720" w:type="dxa"/>
          </w:tcPr>
          <w:p w14:paraId="20247FC4" w14:textId="77777777" w:rsidR="0024632F" w:rsidRDefault="00000000">
            <w:pPr>
              <w:spacing w:line="276" w:lineRule="auto"/>
            </w:pPr>
            <w:r>
              <w:rPr>
                <w:rFonts w:cs="Times New Roman"/>
                <w:sz w:val="22"/>
              </w:rPr>
              <w:t>→</w:t>
            </w:r>
          </w:p>
        </w:tc>
        <w:tc>
          <w:tcPr>
            <w:tcW w:w="5472" w:type="dxa"/>
          </w:tcPr>
          <w:p w14:paraId="334633CF" w14:textId="77777777" w:rsidR="0024632F" w:rsidRDefault="00000000">
            <w:pPr>
              <w:spacing w:line="276" w:lineRule="auto"/>
            </w:pPr>
            <w:r>
              <w:rPr>
                <w:rFonts w:cs="Times New Roman"/>
                <w:sz w:val="22"/>
              </w:rPr>
              <w:t>Filter Dialog (tap filter button)</w:t>
            </w:r>
          </w:p>
        </w:tc>
      </w:tr>
      <w:tr w:rsidR="0024632F" w14:paraId="7D0EE66D" w14:textId="77777777">
        <w:trPr>
          <w:jc w:val="center"/>
        </w:trPr>
        <w:tc>
          <w:tcPr>
            <w:tcW w:w="2880" w:type="dxa"/>
          </w:tcPr>
          <w:p w14:paraId="1B87D13A" w14:textId="77777777" w:rsidR="0024632F" w:rsidRDefault="00000000">
            <w:pPr>
              <w:spacing w:line="276" w:lineRule="auto"/>
            </w:pPr>
            <w:r>
              <w:rPr>
                <w:rFonts w:cs="Times New Roman"/>
                <w:sz w:val="22"/>
              </w:rPr>
              <w:t>Room Details Screen</w:t>
            </w:r>
          </w:p>
        </w:tc>
        <w:tc>
          <w:tcPr>
            <w:tcW w:w="720" w:type="dxa"/>
          </w:tcPr>
          <w:p w14:paraId="447262EE" w14:textId="77777777" w:rsidR="0024632F" w:rsidRDefault="00000000">
            <w:pPr>
              <w:spacing w:line="276" w:lineRule="auto"/>
            </w:pPr>
            <w:r>
              <w:rPr>
                <w:rFonts w:cs="Times New Roman"/>
                <w:sz w:val="22"/>
              </w:rPr>
              <w:t>→</w:t>
            </w:r>
          </w:p>
        </w:tc>
        <w:tc>
          <w:tcPr>
            <w:tcW w:w="5472" w:type="dxa"/>
          </w:tcPr>
          <w:p w14:paraId="734A1B86" w14:textId="77777777" w:rsidR="0024632F" w:rsidRDefault="00000000">
            <w:pPr>
              <w:spacing w:line="276" w:lineRule="auto"/>
            </w:pPr>
            <w:r>
              <w:rPr>
                <w:rFonts w:cs="Times New Roman"/>
                <w:sz w:val="22"/>
              </w:rPr>
              <w:t>Booking Screen (tap Book This Room)</w:t>
            </w:r>
          </w:p>
        </w:tc>
      </w:tr>
      <w:tr w:rsidR="0024632F" w14:paraId="275B9CD9" w14:textId="77777777">
        <w:trPr>
          <w:jc w:val="center"/>
        </w:trPr>
        <w:tc>
          <w:tcPr>
            <w:tcW w:w="2880" w:type="dxa"/>
          </w:tcPr>
          <w:p w14:paraId="3FAAE274" w14:textId="77777777" w:rsidR="0024632F" w:rsidRDefault="00000000">
            <w:pPr>
              <w:spacing w:line="276" w:lineRule="auto"/>
            </w:pPr>
            <w:r>
              <w:rPr>
                <w:rFonts w:cs="Times New Roman"/>
                <w:sz w:val="22"/>
              </w:rPr>
              <w:t>Booking Screen</w:t>
            </w:r>
          </w:p>
        </w:tc>
        <w:tc>
          <w:tcPr>
            <w:tcW w:w="720" w:type="dxa"/>
          </w:tcPr>
          <w:p w14:paraId="19BE438D" w14:textId="77777777" w:rsidR="0024632F" w:rsidRDefault="00000000">
            <w:pPr>
              <w:spacing w:line="276" w:lineRule="auto"/>
            </w:pPr>
            <w:r>
              <w:rPr>
                <w:rFonts w:cs="Times New Roman"/>
                <w:sz w:val="22"/>
              </w:rPr>
              <w:t>→</w:t>
            </w:r>
          </w:p>
        </w:tc>
        <w:tc>
          <w:tcPr>
            <w:tcW w:w="5472" w:type="dxa"/>
          </w:tcPr>
          <w:p w14:paraId="33322FAC" w14:textId="77777777" w:rsidR="0024632F" w:rsidRDefault="00000000">
            <w:pPr>
              <w:spacing w:line="276" w:lineRule="auto"/>
            </w:pPr>
            <w:r>
              <w:rPr>
                <w:rFonts w:cs="Times New Roman"/>
                <w:sz w:val="22"/>
              </w:rPr>
              <w:t>Profile Screen (after successful booking)</w:t>
            </w:r>
          </w:p>
        </w:tc>
      </w:tr>
      <w:tr w:rsidR="0024632F" w14:paraId="3EBBC343" w14:textId="77777777">
        <w:trPr>
          <w:jc w:val="center"/>
        </w:trPr>
        <w:tc>
          <w:tcPr>
            <w:tcW w:w="2880" w:type="dxa"/>
          </w:tcPr>
          <w:p w14:paraId="009CEFA0" w14:textId="77777777" w:rsidR="0024632F" w:rsidRDefault="00000000">
            <w:pPr>
              <w:spacing w:line="276" w:lineRule="auto"/>
            </w:pPr>
            <w:r>
              <w:rPr>
                <w:rFonts w:cs="Times New Roman"/>
                <w:sz w:val="22"/>
              </w:rPr>
              <w:t>Profile Screen</w:t>
            </w:r>
          </w:p>
        </w:tc>
        <w:tc>
          <w:tcPr>
            <w:tcW w:w="720" w:type="dxa"/>
          </w:tcPr>
          <w:p w14:paraId="1FA188D8" w14:textId="77777777" w:rsidR="0024632F" w:rsidRDefault="00000000">
            <w:pPr>
              <w:spacing w:line="276" w:lineRule="auto"/>
            </w:pPr>
            <w:r>
              <w:rPr>
                <w:rFonts w:cs="Times New Roman"/>
                <w:sz w:val="22"/>
              </w:rPr>
              <w:t>→</w:t>
            </w:r>
          </w:p>
        </w:tc>
        <w:tc>
          <w:tcPr>
            <w:tcW w:w="5472" w:type="dxa"/>
          </w:tcPr>
          <w:p w14:paraId="130B9765" w14:textId="77777777" w:rsidR="0024632F" w:rsidRDefault="00000000">
            <w:pPr>
              <w:spacing w:line="276" w:lineRule="auto"/>
            </w:pPr>
            <w:r>
              <w:rPr>
                <w:rFonts w:cs="Times New Roman"/>
                <w:sz w:val="22"/>
              </w:rPr>
              <w:t>Cancel Booking / Logout</w:t>
            </w:r>
          </w:p>
        </w:tc>
      </w:tr>
    </w:tbl>
    <w:p w14:paraId="443EC110" w14:textId="77777777" w:rsidR="0024632F" w:rsidRDefault="0024632F"/>
    <w:p w14:paraId="36814B32" w14:textId="77777777" w:rsidR="0024632F" w:rsidRDefault="00000000">
      <w:pPr>
        <w:spacing w:before="240" w:after="120" w:line="360" w:lineRule="auto"/>
      </w:pPr>
      <w:r>
        <w:rPr>
          <w:rFonts w:cs="Times New Roman"/>
          <w:b/>
          <w:sz w:val="26"/>
        </w:rPr>
        <w:t>Admin Side Navigation:</w:t>
      </w:r>
    </w:p>
    <w:tbl>
      <w:tblPr>
        <w:tblStyle w:val="TableGrid"/>
        <w:tblW w:w="5000" w:type="pct"/>
        <w:jc w:val="center"/>
        <w:tblLook w:val="04A0" w:firstRow="1" w:lastRow="0" w:firstColumn="1" w:lastColumn="0" w:noHBand="0" w:noVBand="1"/>
      </w:tblPr>
      <w:tblGrid>
        <w:gridCol w:w="3040"/>
        <w:gridCol w:w="760"/>
        <w:gridCol w:w="5776"/>
      </w:tblGrid>
      <w:tr w:rsidR="0024632F" w14:paraId="34341F10" w14:textId="77777777">
        <w:trPr>
          <w:jc w:val="center"/>
        </w:trPr>
        <w:tc>
          <w:tcPr>
            <w:tcW w:w="2880" w:type="dxa"/>
            <w:shd w:val="clear" w:color="auto" w:fill="D9E2F3"/>
          </w:tcPr>
          <w:p w14:paraId="192E827A" w14:textId="77777777" w:rsidR="0024632F" w:rsidRDefault="00000000">
            <w:pPr>
              <w:spacing w:line="276" w:lineRule="auto"/>
            </w:pPr>
            <w:r>
              <w:rPr>
                <w:rFonts w:cs="Times New Roman"/>
                <w:b/>
                <w:sz w:val="22"/>
              </w:rPr>
              <w:t>From Screen</w:t>
            </w:r>
          </w:p>
        </w:tc>
        <w:tc>
          <w:tcPr>
            <w:tcW w:w="720" w:type="dxa"/>
            <w:shd w:val="clear" w:color="auto" w:fill="D9E2F3"/>
          </w:tcPr>
          <w:p w14:paraId="28503679" w14:textId="77777777" w:rsidR="0024632F" w:rsidRDefault="0024632F">
            <w:pPr>
              <w:spacing w:line="276" w:lineRule="auto"/>
            </w:pPr>
          </w:p>
        </w:tc>
        <w:tc>
          <w:tcPr>
            <w:tcW w:w="5472" w:type="dxa"/>
            <w:shd w:val="clear" w:color="auto" w:fill="D9E2F3"/>
          </w:tcPr>
          <w:p w14:paraId="2846839E" w14:textId="77777777" w:rsidR="0024632F" w:rsidRDefault="00000000">
            <w:pPr>
              <w:spacing w:line="276" w:lineRule="auto"/>
            </w:pPr>
            <w:r>
              <w:rPr>
                <w:rFonts w:cs="Times New Roman"/>
                <w:b/>
                <w:sz w:val="22"/>
              </w:rPr>
              <w:t>To Screen</w:t>
            </w:r>
          </w:p>
        </w:tc>
      </w:tr>
      <w:tr w:rsidR="0024632F" w14:paraId="1E14CA8F" w14:textId="77777777">
        <w:trPr>
          <w:jc w:val="center"/>
        </w:trPr>
        <w:tc>
          <w:tcPr>
            <w:tcW w:w="2880" w:type="dxa"/>
          </w:tcPr>
          <w:p w14:paraId="4E987A69" w14:textId="77777777" w:rsidR="0024632F" w:rsidRDefault="00000000">
            <w:pPr>
              <w:spacing w:line="276" w:lineRule="auto"/>
            </w:pPr>
            <w:r>
              <w:rPr>
                <w:rFonts w:cs="Times New Roman"/>
                <w:sz w:val="22"/>
              </w:rPr>
              <w:t>Splash Screen</w:t>
            </w:r>
          </w:p>
        </w:tc>
        <w:tc>
          <w:tcPr>
            <w:tcW w:w="720" w:type="dxa"/>
          </w:tcPr>
          <w:p w14:paraId="4A9CE091" w14:textId="77777777" w:rsidR="0024632F" w:rsidRDefault="00000000">
            <w:pPr>
              <w:spacing w:line="276" w:lineRule="auto"/>
            </w:pPr>
            <w:r>
              <w:rPr>
                <w:rFonts w:cs="Times New Roman"/>
                <w:sz w:val="22"/>
              </w:rPr>
              <w:t>→</w:t>
            </w:r>
          </w:p>
        </w:tc>
        <w:tc>
          <w:tcPr>
            <w:tcW w:w="5472" w:type="dxa"/>
          </w:tcPr>
          <w:p w14:paraId="7F5FED05" w14:textId="77777777" w:rsidR="0024632F" w:rsidRDefault="00000000">
            <w:pPr>
              <w:spacing w:line="276" w:lineRule="auto"/>
            </w:pPr>
            <w:r>
              <w:rPr>
                <w:rFonts w:cs="Times New Roman"/>
                <w:sz w:val="22"/>
              </w:rPr>
              <w:t>Login / Admin Dashboard (auto-login check)</w:t>
            </w:r>
          </w:p>
        </w:tc>
      </w:tr>
      <w:tr w:rsidR="0024632F" w14:paraId="3520C0F8" w14:textId="77777777">
        <w:trPr>
          <w:jc w:val="center"/>
        </w:trPr>
        <w:tc>
          <w:tcPr>
            <w:tcW w:w="2880" w:type="dxa"/>
          </w:tcPr>
          <w:p w14:paraId="1EAB9F9A" w14:textId="77777777" w:rsidR="0024632F" w:rsidRDefault="00000000">
            <w:pPr>
              <w:spacing w:line="276" w:lineRule="auto"/>
            </w:pPr>
            <w:r>
              <w:rPr>
                <w:rFonts w:cs="Times New Roman"/>
                <w:sz w:val="22"/>
              </w:rPr>
              <w:t>Admin Dashboard</w:t>
            </w:r>
          </w:p>
        </w:tc>
        <w:tc>
          <w:tcPr>
            <w:tcW w:w="720" w:type="dxa"/>
          </w:tcPr>
          <w:p w14:paraId="39168DA5" w14:textId="77777777" w:rsidR="0024632F" w:rsidRDefault="00000000">
            <w:pPr>
              <w:spacing w:line="276" w:lineRule="auto"/>
            </w:pPr>
            <w:r>
              <w:rPr>
                <w:rFonts w:cs="Times New Roman"/>
                <w:sz w:val="22"/>
              </w:rPr>
              <w:t>→</w:t>
            </w:r>
          </w:p>
        </w:tc>
        <w:tc>
          <w:tcPr>
            <w:tcW w:w="5472" w:type="dxa"/>
          </w:tcPr>
          <w:p w14:paraId="3144BD59" w14:textId="77777777" w:rsidR="0024632F" w:rsidRDefault="00000000">
            <w:pPr>
              <w:spacing w:line="276" w:lineRule="auto"/>
            </w:pPr>
            <w:r>
              <w:rPr>
                <w:rFonts w:cs="Times New Roman"/>
                <w:sz w:val="22"/>
              </w:rPr>
              <w:t>Add Room Dialog (tap + button)</w:t>
            </w:r>
          </w:p>
        </w:tc>
      </w:tr>
      <w:tr w:rsidR="0024632F" w14:paraId="3616936F" w14:textId="77777777">
        <w:trPr>
          <w:jc w:val="center"/>
        </w:trPr>
        <w:tc>
          <w:tcPr>
            <w:tcW w:w="2880" w:type="dxa"/>
          </w:tcPr>
          <w:p w14:paraId="4497C86E" w14:textId="77777777" w:rsidR="0024632F" w:rsidRDefault="00000000">
            <w:pPr>
              <w:spacing w:line="276" w:lineRule="auto"/>
            </w:pPr>
            <w:r>
              <w:rPr>
                <w:rFonts w:cs="Times New Roman"/>
                <w:sz w:val="22"/>
              </w:rPr>
              <w:t>Admin Dashboard</w:t>
            </w:r>
          </w:p>
        </w:tc>
        <w:tc>
          <w:tcPr>
            <w:tcW w:w="720" w:type="dxa"/>
          </w:tcPr>
          <w:p w14:paraId="0DF0F1BD" w14:textId="77777777" w:rsidR="0024632F" w:rsidRDefault="00000000">
            <w:pPr>
              <w:spacing w:line="276" w:lineRule="auto"/>
            </w:pPr>
            <w:r>
              <w:rPr>
                <w:rFonts w:cs="Times New Roman"/>
                <w:sz w:val="22"/>
              </w:rPr>
              <w:t>→</w:t>
            </w:r>
          </w:p>
        </w:tc>
        <w:tc>
          <w:tcPr>
            <w:tcW w:w="5472" w:type="dxa"/>
          </w:tcPr>
          <w:p w14:paraId="6F76A7F7" w14:textId="77777777" w:rsidR="0024632F" w:rsidRDefault="00000000">
            <w:pPr>
              <w:spacing w:line="276" w:lineRule="auto"/>
            </w:pPr>
            <w:r>
              <w:rPr>
                <w:rFonts w:cs="Times New Roman"/>
                <w:sz w:val="22"/>
              </w:rPr>
              <w:t>Edit Room Dialog (tap Edit on room)</w:t>
            </w:r>
          </w:p>
        </w:tc>
      </w:tr>
      <w:tr w:rsidR="0024632F" w14:paraId="26068866" w14:textId="77777777">
        <w:trPr>
          <w:jc w:val="center"/>
        </w:trPr>
        <w:tc>
          <w:tcPr>
            <w:tcW w:w="2880" w:type="dxa"/>
          </w:tcPr>
          <w:p w14:paraId="1B22E7F6" w14:textId="77777777" w:rsidR="0024632F" w:rsidRDefault="00000000">
            <w:pPr>
              <w:spacing w:line="276" w:lineRule="auto"/>
            </w:pPr>
            <w:r>
              <w:rPr>
                <w:rFonts w:cs="Times New Roman"/>
                <w:sz w:val="22"/>
              </w:rPr>
              <w:t>Admin Dashboard</w:t>
            </w:r>
          </w:p>
        </w:tc>
        <w:tc>
          <w:tcPr>
            <w:tcW w:w="720" w:type="dxa"/>
          </w:tcPr>
          <w:p w14:paraId="25298BA8" w14:textId="77777777" w:rsidR="0024632F" w:rsidRDefault="00000000">
            <w:pPr>
              <w:spacing w:line="276" w:lineRule="auto"/>
            </w:pPr>
            <w:r>
              <w:rPr>
                <w:rFonts w:cs="Times New Roman"/>
                <w:sz w:val="22"/>
              </w:rPr>
              <w:t>→</w:t>
            </w:r>
          </w:p>
        </w:tc>
        <w:tc>
          <w:tcPr>
            <w:tcW w:w="5472" w:type="dxa"/>
          </w:tcPr>
          <w:p w14:paraId="45DF63DA" w14:textId="77777777" w:rsidR="0024632F" w:rsidRDefault="00000000">
            <w:pPr>
              <w:spacing w:line="276" w:lineRule="auto"/>
            </w:pPr>
            <w:r>
              <w:rPr>
                <w:rFonts w:cs="Times New Roman"/>
                <w:sz w:val="22"/>
              </w:rPr>
              <w:t>Room Bookings Dialog (tap Bookings on room)</w:t>
            </w:r>
          </w:p>
        </w:tc>
      </w:tr>
      <w:tr w:rsidR="0024632F" w14:paraId="6AD200ED" w14:textId="77777777">
        <w:trPr>
          <w:jc w:val="center"/>
        </w:trPr>
        <w:tc>
          <w:tcPr>
            <w:tcW w:w="2880" w:type="dxa"/>
          </w:tcPr>
          <w:p w14:paraId="63AB819A" w14:textId="77777777" w:rsidR="0024632F" w:rsidRDefault="00000000">
            <w:pPr>
              <w:spacing w:line="276" w:lineRule="auto"/>
            </w:pPr>
            <w:r>
              <w:rPr>
                <w:rFonts w:cs="Times New Roman"/>
                <w:sz w:val="22"/>
              </w:rPr>
              <w:t>Admin Dashboard</w:t>
            </w:r>
          </w:p>
        </w:tc>
        <w:tc>
          <w:tcPr>
            <w:tcW w:w="720" w:type="dxa"/>
          </w:tcPr>
          <w:p w14:paraId="4597D4E6" w14:textId="77777777" w:rsidR="0024632F" w:rsidRDefault="00000000">
            <w:pPr>
              <w:spacing w:line="276" w:lineRule="auto"/>
            </w:pPr>
            <w:r>
              <w:rPr>
                <w:rFonts w:cs="Times New Roman"/>
                <w:sz w:val="22"/>
              </w:rPr>
              <w:t>→</w:t>
            </w:r>
          </w:p>
        </w:tc>
        <w:tc>
          <w:tcPr>
            <w:tcW w:w="5472" w:type="dxa"/>
          </w:tcPr>
          <w:p w14:paraId="6CCF613B" w14:textId="77777777" w:rsidR="0024632F" w:rsidRDefault="00000000">
            <w:pPr>
              <w:spacing w:line="276" w:lineRule="auto"/>
            </w:pPr>
            <w:r>
              <w:rPr>
                <w:rFonts w:cs="Times New Roman"/>
                <w:sz w:val="22"/>
              </w:rPr>
              <w:t>Workspace Settings Dialog (tap Settings)</w:t>
            </w:r>
          </w:p>
        </w:tc>
      </w:tr>
      <w:tr w:rsidR="0024632F" w14:paraId="290DE49E" w14:textId="77777777">
        <w:trPr>
          <w:jc w:val="center"/>
        </w:trPr>
        <w:tc>
          <w:tcPr>
            <w:tcW w:w="2880" w:type="dxa"/>
          </w:tcPr>
          <w:p w14:paraId="157A84E7" w14:textId="77777777" w:rsidR="0024632F" w:rsidRDefault="00000000">
            <w:pPr>
              <w:spacing w:line="276" w:lineRule="auto"/>
            </w:pPr>
            <w:r>
              <w:rPr>
                <w:rFonts w:cs="Times New Roman"/>
                <w:sz w:val="22"/>
              </w:rPr>
              <w:t>Admin Dashboard</w:t>
            </w:r>
          </w:p>
        </w:tc>
        <w:tc>
          <w:tcPr>
            <w:tcW w:w="720" w:type="dxa"/>
          </w:tcPr>
          <w:p w14:paraId="18494EB0" w14:textId="77777777" w:rsidR="0024632F" w:rsidRDefault="00000000">
            <w:pPr>
              <w:spacing w:line="276" w:lineRule="auto"/>
            </w:pPr>
            <w:r>
              <w:rPr>
                <w:rFonts w:cs="Times New Roman"/>
                <w:sz w:val="22"/>
              </w:rPr>
              <w:t>→</w:t>
            </w:r>
          </w:p>
        </w:tc>
        <w:tc>
          <w:tcPr>
            <w:tcW w:w="5472" w:type="dxa"/>
          </w:tcPr>
          <w:p w14:paraId="4F5C7554" w14:textId="77777777" w:rsidR="0024632F" w:rsidRDefault="00000000">
            <w:pPr>
              <w:spacing w:line="276" w:lineRule="auto"/>
            </w:pPr>
            <w:r>
              <w:rPr>
                <w:rFonts w:cs="Times New Roman"/>
                <w:sz w:val="22"/>
              </w:rPr>
              <w:t>Delete Confirmation (tap Delete on room)</w:t>
            </w:r>
          </w:p>
        </w:tc>
      </w:tr>
      <w:tr w:rsidR="0024632F" w14:paraId="3AE2F269" w14:textId="77777777">
        <w:trPr>
          <w:jc w:val="center"/>
        </w:trPr>
        <w:tc>
          <w:tcPr>
            <w:tcW w:w="2880" w:type="dxa"/>
          </w:tcPr>
          <w:p w14:paraId="150857B8" w14:textId="77777777" w:rsidR="0024632F" w:rsidRDefault="00000000">
            <w:pPr>
              <w:spacing w:line="276" w:lineRule="auto"/>
            </w:pPr>
            <w:r>
              <w:rPr>
                <w:rFonts w:cs="Times New Roman"/>
                <w:sz w:val="22"/>
              </w:rPr>
              <w:t>Admin Dashboard</w:t>
            </w:r>
          </w:p>
        </w:tc>
        <w:tc>
          <w:tcPr>
            <w:tcW w:w="720" w:type="dxa"/>
          </w:tcPr>
          <w:p w14:paraId="7C19EAE8" w14:textId="77777777" w:rsidR="0024632F" w:rsidRDefault="00000000">
            <w:pPr>
              <w:spacing w:line="276" w:lineRule="auto"/>
            </w:pPr>
            <w:r>
              <w:rPr>
                <w:rFonts w:cs="Times New Roman"/>
                <w:sz w:val="22"/>
              </w:rPr>
              <w:t>→</w:t>
            </w:r>
          </w:p>
        </w:tc>
        <w:tc>
          <w:tcPr>
            <w:tcW w:w="5472" w:type="dxa"/>
          </w:tcPr>
          <w:p w14:paraId="0955C7E9" w14:textId="77777777" w:rsidR="0024632F" w:rsidRDefault="00000000">
            <w:pPr>
              <w:spacing w:line="276" w:lineRule="auto"/>
            </w:pPr>
            <w:r>
              <w:rPr>
                <w:rFonts w:cs="Times New Roman"/>
                <w:sz w:val="22"/>
              </w:rPr>
              <w:t>Login Screen (Logout)</w:t>
            </w:r>
          </w:p>
        </w:tc>
      </w:tr>
    </w:tbl>
    <w:p w14:paraId="2F7A8BE6" w14:textId="77777777" w:rsidR="0024632F" w:rsidRDefault="0024632F"/>
    <w:p w14:paraId="0B55C3A9" w14:textId="77777777" w:rsidR="0024632F" w:rsidRDefault="00000000">
      <w:r>
        <w:br w:type="page"/>
      </w:r>
    </w:p>
    <w:p w14:paraId="743FDA59" w14:textId="77777777" w:rsidR="0024632F" w:rsidRDefault="00000000">
      <w:pPr>
        <w:spacing w:before="240" w:after="240" w:line="360" w:lineRule="auto"/>
      </w:pPr>
      <w:r>
        <w:rPr>
          <w:rFonts w:cs="Times New Roman"/>
          <w:b/>
          <w:sz w:val="28"/>
        </w:rPr>
        <w:lastRenderedPageBreak/>
        <w:t>5. Database Design</w:t>
      </w:r>
    </w:p>
    <w:p w14:paraId="50A86BC3" w14:textId="77777777" w:rsidR="0024632F" w:rsidRDefault="00000000">
      <w:pPr>
        <w:spacing w:after="240" w:line="360" w:lineRule="auto"/>
        <w:jc w:val="both"/>
      </w:pPr>
      <w:r>
        <w:rPr>
          <w:rFonts w:cs="Times New Roman"/>
        </w:rPr>
        <w:t xml:space="preserve">The application uses Cloud </w:t>
      </w:r>
      <w:proofErr w:type="spellStart"/>
      <w:r>
        <w:rPr>
          <w:rFonts w:cs="Times New Roman"/>
        </w:rPr>
        <w:t>Firestore</w:t>
      </w:r>
      <w:proofErr w:type="spellEnd"/>
      <w:r>
        <w:rPr>
          <w:rFonts w:cs="Times New Roman"/>
        </w:rPr>
        <w:t xml:space="preserve">, a NoSQL document database by Google Firebase. Data is organized into four top-level collections. Each document has an auto-generated ID (except the workspaces collection which uses a fixed "default" document). Image files are stored separately on </w:t>
      </w:r>
      <w:proofErr w:type="spellStart"/>
      <w:r>
        <w:rPr>
          <w:rFonts w:cs="Times New Roman"/>
        </w:rPr>
        <w:t>Supabase</w:t>
      </w:r>
      <w:proofErr w:type="spellEnd"/>
      <w:r>
        <w:rPr>
          <w:rFonts w:cs="Times New Roman"/>
        </w:rPr>
        <w:t xml:space="preserve"> Storage and referenced by URL in </w:t>
      </w:r>
      <w:proofErr w:type="spellStart"/>
      <w:r>
        <w:rPr>
          <w:rFonts w:cs="Times New Roman"/>
        </w:rPr>
        <w:t>Firestore</w:t>
      </w:r>
      <w:proofErr w:type="spellEnd"/>
      <w:r>
        <w:rPr>
          <w:rFonts w:cs="Times New Roman"/>
        </w:rPr>
        <w:t xml:space="preserve"> documents.</w:t>
      </w:r>
    </w:p>
    <w:p w14:paraId="683AF32D" w14:textId="77777777" w:rsidR="0024632F" w:rsidRDefault="00000000">
      <w:pPr>
        <w:spacing w:before="280" w:after="120" w:line="360" w:lineRule="auto"/>
      </w:pPr>
      <w:r>
        <w:rPr>
          <w:rFonts w:cs="Times New Roman"/>
          <w:b/>
          <w:sz w:val="26"/>
        </w:rPr>
        <w:t>Collection 1: users</w:t>
      </w:r>
    </w:p>
    <w:tbl>
      <w:tblPr>
        <w:tblStyle w:val="TableGrid"/>
        <w:tblW w:w="5000" w:type="pct"/>
        <w:jc w:val="center"/>
        <w:tblLook w:val="04A0" w:firstRow="1" w:lastRow="0" w:firstColumn="1" w:lastColumn="0" w:noHBand="0" w:noVBand="1"/>
      </w:tblPr>
      <w:tblGrid>
        <w:gridCol w:w="2280"/>
        <w:gridCol w:w="1520"/>
        <w:gridCol w:w="5776"/>
      </w:tblGrid>
      <w:tr w:rsidR="0024632F" w14:paraId="51017322" w14:textId="77777777">
        <w:trPr>
          <w:jc w:val="center"/>
        </w:trPr>
        <w:tc>
          <w:tcPr>
            <w:tcW w:w="2160" w:type="dxa"/>
            <w:shd w:val="clear" w:color="auto" w:fill="D9E2F3"/>
          </w:tcPr>
          <w:p w14:paraId="388FEF4C" w14:textId="77777777" w:rsidR="0024632F" w:rsidRDefault="00000000">
            <w:pPr>
              <w:spacing w:line="276" w:lineRule="auto"/>
            </w:pPr>
            <w:r>
              <w:rPr>
                <w:rFonts w:cs="Times New Roman"/>
                <w:b/>
                <w:sz w:val="22"/>
              </w:rPr>
              <w:t>Field</w:t>
            </w:r>
          </w:p>
        </w:tc>
        <w:tc>
          <w:tcPr>
            <w:tcW w:w="1440" w:type="dxa"/>
            <w:shd w:val="clear" w:color="auto" w:fill="D9E2F3"/>
          </w:tcPr>
          <w:p w14:paraId="04DC0A4F" w14:textId="77777777" w:rsidR="0024632F" w:rsidRDefault="00000000">
            <w:pPr>
              <w:spacing w:line="276" w:lineRule="auto"/>
            </w:pPr>
            <w:r>
              <w:rPr>
                <w:rFonts w:cs="Times New Roman"/>
                <w:b/>
                <w:sz w:val="22"/>
              </w:rPr>
              <w:t>Data Type</w:t>
            </w:r>
          </w:p>
        </w:tc>
        <w:tc>
          <w:tcPr>
            <w:tcW w:w="5472" w:type="dxa"/>
            <w:shd w:val="clear" w:color="auto" w:fill="D9E2F3"/>
          </w:tcPr>
          <w:p w14:paraId="0884280F" w14:textId="77777777" w:rsidR="0024632F" w:rsidRDefault="00000000">
            <w:pPr>
              <w:spacing w:line="276" w:lineRule="auto"/>
            </w:pPr>
            <w:r>
              <w:rPr>
                <w:rFonts w:cs="Times New Roman"/>
                <w:b/>
                <w:sz w:val="22"/>
              </w:rPr>
              <w:t>Description</w:t>
            </w:r>
          </w:p>
        </w:tc>
      </w:tr>
      <w:tr w:rsidR="0024632F" w14:paraId="35C786D0" w14:textId="77777777">
        <w:trPr>
          <w:jc w:val="center"/>
        </w:trPr>
        <w:tc>
          <w:tcPr>
            <w:tcW w:w="2160" w:type="dxa"/>
          </w:tcPr>
          <w:p w14:paraId="3FAAB538" w14:textId="77777777" w:rsidR="0024632F" w:rsidRDefault="00000000">
            <w:pPr>
              <w:spacing w:line="276" w:lineRule="auto"/>
            </w:pPr>
            <w:r>
              <w:rPr>
                <w:rFonts w:cs="Times New Roman"/>
                <w:sz w:val="22"/>
              </w:rPr>
              <w:t>(document ID)</w:t>
            </w:r>
          </w:p>
        </w:tc>
        <w:tc>
          <w:tcPr>
            <w:tcW w:w="1440" w:type="dxa"/>
          </w:tcPr>
          <w:p w14:paraId="12F70554" w14:textId="77777777" w:rsidR="0024632F" w:rsidRDefault="00000000">
            <w:pPr>
              <w:spacing w:line="276" w:lineRule="auto"/>
            </w:pPr>
            <w:r>
              <w:rPr>
                <w:rFonts w:cs="Times New Roman"/>
                <w:sz w:val="22"/>
              </w:rPr>
              <w:t>String</w:t>
            </w:r>
          </w:p>
        </w:tc>
        <w:tc>
          <w:tcPr>
            <w:tcW w:w="5472" w:type="dxa"/>
          </w:tcPr>
          <w:p w14:paraId="29943525" w14:textId="77777777" w:rsidR="0024632F" w:rsidRDefault="00000000">
            <w:pPr>
              <w:spacing w:line="276" w:lineRule="auto"/>
            </w:pPr>
            <w:r>
              <w:rPr>
                <w:rFonts w:cs="Times New Roman"/>
                <w:sz w:val="22"/>
              </w:rPr>
              <w:t>Firebase Auth UID (auto-assigned)</w:t>
            </w:r>
          </w:p>
        </w:tc>
      </w:tr>
      <w:tr w:rsidR="0024632F" w14:paraId="2958B081" w14:textId="77777777">
        <w:trPr>
          <w:jc w:val="center"/>
        </w:trPr>
        <w:tc>
          <w:tcPr>
            <w:tcW w:w="2160" w:type="dxa"/>
          </w:tcPr>
          <w:p w14:paraId="428BA025" w14:textId="77777777" w:rsidR="0024632F" w:rsidRDefault="00000000">
            <w:pPr>
              <w:spacing w:line="276" w:lineRule="auto"/>
            </w:pPr>
            <w:r>
              <w:rPr>
                <w:rFonts w:cs="Times New Roman"/>
                <w:sz w:val="22"/>
              </w:rPr>
              <w:t>name</w:t>
            </w:r>
          </w:p>
        </w:tc>
        <w:tc>
          <w:tcPr>
            <w:tcW w:w="1440" w:type="dxa"/>
          </w:tcPr>
          <w:p w14:paraId="018B8955" w14:textId="77777777" w:rsidR="0024632F" w:rsidRDefault="00000000">
            <w:pPr>
              <w:spacing w:line="276" w:lineRule="auto"/>
            </w:pPr>
            <w:r>
              <w:rPr>
                <w:rFonts w:cs="Times New Roman"/>
                <w:sz w:val="22"/>
              </w:rPr>
              <w:t>String</w:t>
            </w:r>
          </w:p>
        </w:tc>
        <w:tc>
          <w:tcPr>
            <w:tcW w:w="5472" w:type="dxa"/>
          </w:tcPr>
          <w:p w14:paraId="612025D8" w14:textId="77777777" w:rsidR="0024632F" w:rsidRDefault="00000000">
            <w:pPr>
              <w:spacing w:line="276" w:lineRule="auto"/>
            </w:pPr>
            <w:r>
              <w:rPr>
                <w:rFonts w:cs="Times New Roman"/>
                <w:sz w:val="22"/>
              </w:rPr>
              <w:t>User's full name entered during registration</w:t>
            </w:r>
          </w:p>
        </w:tc>
      </w:tr>
      <w:tr w:rsidR="0024632F" w14:paraId="3C2203B7" w14:textId="77777777">
        <w:trPr>
          <w:jc w:val="center"/>
        </w:trPr>
        <w:tc>
          <w:tcPr>
            <w:tcW w:w="2160" w:type="dxa"/>
          </w:tcPr>
          <w:p w14:paraId="4A780C6B" w14:textId="77777777" w:rsidR="0024632F" w:rsidRDefault="00000000">
            <w:pPr>
              <w:spacing w:line="276" w:lineRule="auto"/>
            </w:pPr>
            <w:r>
              <w:rPr>
                <w:rFonts w:cs="Times New Roman"/>
                <w:sz w:val="22"/>
              </w:rPr>
              <w:t>email</w:t>
            </w:r>
          </w:p>
        </w:tc>
        <w:tc>
          <w:tcPr>
            <w:tcW w:w="1440" w:type="dxa"/>
          </w:tcPr>
          <w:p w14:paraId="7A81509D" w14:textId="77777777" w:rsidR="0024632F" w:rsidRDefault="00000000">
            <w:pPr>
              <w:spacing w:line="276" w:lineRule="auto"/>
            </w:pPr>
            <w:r>
              <w:rPr>
                <w:rFonts w:cs="Times New Roman"/>
                <w:sz w:val="22"/>
              </w:rPr>
              <w:t>String</w:t>
            </w:r>
          </w:p>
        </w:tc>
        <w:tc>
          <w:tcPr>
            <w:tcW w:w="5472" w:type="dxa"/>
          </w:tcPr>
          <w:p w14:paraId="4DFE9EE1" w14:textId="77777777" w:rsidR="0024632F" w:rsidRDefault="00000000">
            <w:pPr>
              <w:spacing w:line="276" w:lineRule="auto"/>
            </w:pPr>
            <w:r>
              <w:rPr>
                <w:rFonts w:cs="Times New Roman"/>
                <w:sz w:val="22"/>
              </w:rPr>
              <w:t>Login email address</w:t>
            </w:r>
          </w:p>
        </w:tc>
      </w:tr>
      <w:tr w:rsidR="0024632F" w14:paraId="30F7242D" w14:textId="77777777">
        <w:trPr>
          <w:jc w:val="center"/>
        </w:trPr>
        <w:tc>
          <w:tcPr>
            <w:tcW w:w="2160" w:type="dxa"/>
          </w:tcPr>
          <w:p w14:paraId="7FF5657C" w14:textId="77777777" w:rsidR="0024632F" w:rsidRDefault="00000000">
            <w:pPr>
              <w:spacing w:line="276" w:lineRule="auto"/>
            </w:pPr>
            <w:r>
              <w:rPr>
                <w:rFonts w:cs="Times New Roman"/>
                <w:sz w:val="22"/>
              </w:rPr>
              <w:t>role</w:t>
            </w:r>
          </w:p>
        </w:tc>
        <w:tc>
          <w:tcPr>
            <w:tcW w:w="1440" w:type="dxa"/>
          </w:tcPr>
          <w:p w14:paraId="0443365E" w14:textId="77777777" w:rsidR="0024632F" w:rsidRDefault="00000000">
            <w:pPr>
              <w:spacing w:line="276" w:lineRule="auto"/>
            </w:pPr>
            <w:r>
              <w:rPr>
                <w:rFonts w:cs="Times New Roman"/>
                <w:sz w:val="22"/>
              </w:rPr>
              <w:t>String</w:t>
            </w:r>
          </w:p>
        </w:tc>
        <w:tc>
          <w:tcPr>
            <w:tcW w:w="5472" w:type="dxa"/>
          </w:tcPr>
          <w:p w14:paraId="2189726B" w14:textId="77777777" w:rsidR="0024632F" w:rsidRDefault="00000000">
            <w:pPr>
              <w:spacing w:line="276" w:lineRule="auto"/>
            </w:pPr>
            <w:r>
              <w:rPr>
                <w:rFonts w:cs="Times New Roman"/>
                <w:sz w:val="22"/>
              </w:rPr>
              <w:t>"user" or "admin" — determines which screen they see after login</w:t>
            </w:r>
          </w:p>
        </w:tc>
      </w:tr>
      <w:tr w:rsidR="0024632F" w14:paraId="19F006A9" w14:textId="77777777">
        <w:trPr>
          <w:jc w:val="center"/>
        </w:trPr>
        <w:tc>
          <w:tcPr>
            <w:tcW w:w="2160" w:type="dxa"/>
          </w:tcPr>
          <w:p w14:paraId="143399C2" w14:textId="77777777" w:rsidR="0024632F" w:rsidRDefault="00000000">
            <w:pPr>
              <w:spacing w:line="276" w:lineRule="auto"/>
            </w:pPr>
            <w:proofErr w:type="spellStart"/>
            <w:r>
              <w:rPr>
                <w:rFonts w:cs="Times New Roman"/>
                <w:sz w:val="22"/>
              </w:rPr>
              <w:t>createdAt</w:t>
            </w:r>
            <w:proofErr w:type="spellEnd"/>
          </w:p>
        </w:tc>
        <w:tc>
          <w:tcPr>
            <w:tcW w:w="1440" w:type="dxa"/>
          </w:tcPr>
          <w:p w14:paraId="1A9E5EED" w14:textId="77777777" w:rsidR="0024632F" w:rsidRDefault="00000000">
            <w:pPr>
              <w:spacing w:line="276" w:lineRule="auto"/>
            </w:pPr>
            <w:r>
              <w:rPr>
                <w:rFonts w:cs="Times New Roman"/>
                <w:sz w:val="22"/>
              </w:rPr>
              <w:t>Number</w:t>
            </w:r>
          </w:p>
        </w:tc>
        <w:tc>
          <w:tcPr>
            <w:tcW w:w="5472" w:type="dxa"/>
          </w:tcPr>
          <w:p w14:paraId="48AC6D75" w14:textId="77777777" w:rsidR="0024632F" w:rsidRDefault="00000000">
            <w:pPr>
              <w:spacing w:line="276" w:lineRule="auto"/>
            </w:pPr>
            <w:r>
              <w:rPr>
                <w:rFonts w:cs="Times New Roman"/>
                <w:sz w:val="22"/>
              </w:rPr>
              <w:t>Timestamp in milliseconds when account was created</w:t>
            </w:r>
          </w:p>
        </w:tc>
      </w:tr>
    </w:tbl>
    <w:p w14:paraId="283C3D1D" w14:textId="77777777" w:rsidR="0024632F" w:rsidRDefault="0024632F"/>
    <w:p w14:paraId="2A015276" w14:textId="77777777" w:rsidR="0024632F" w:rsidRDefault="00000000">
      <w:pPr>
        <w:spacing w:before="280" w:after="120" w:line="360" w:lineRule="auto"/>
      </w:pPr>
      <w:r>
        <w:rPr>
          <w:rFonts w:cs="Times New Roman"/>
          <w:b/>
          <w:sz w:val="26"/>
        </w:rPr>
        <w:t>Collection 2: rooms</w:t>
      </w:r>
    </w:p>
    <w:tbl>
      <w:tblPr>
        <w:tblStyle w:val="TableGrid"/>
        <w:tblW w:w="5000" w:type="pct"/>
        <w:jc w:val="center"/>
        <w:tblLook w:val="04A0" w:firstRow="1" w:lastRow="0" w:firstColumn="1" w:lastColumn="0" w:noHBand="0" w:noVBand="1"/>
      </w:tblPr>
      <w:tblGrid>
        <w:gridCol w:w="2280"/>
        <w:gridCol w:w="1824"/>
        <w:gridCol w:w="5472"/>
      </w:tblGrid>
      <w:tr w:rsidR="0024632F" w14:paraId="7E6F6B29" w14:textId="77777777">
        <w:trPr>
          <w:jc w:val="center"/>
        </w:trPr>
        <w:tc>
          <w:tcPr>
            <w:tcW w:w="2160" w:type="dxa"/>
            <w:shd w:val="clear" w:color="auto" w:fill="D9E2F3"/>
          </w:tcPr>
          <w:p w14:paraId="0FC532F1" w14:textId="77777777" w:rsidR="0024632F" w:rsidRDefault="00000000">
            <w:pPr>
              <w:spacing w:line="276" w:lineRule="auto"/>
            </w:pPr>
            <w:r>
              <w:rPr>
                <w:rFonts w:cs="Times New Roman"/>
                <w:b/>
                <w:sz w:val="22"/>
              </w:rPr>
              <w:t>Field</w:t>
            </w:r>
          </w:p>
        </w:tc>
        <w:tc>
          <w:tcPr>
            <w:tcW w:w="1728" w:type="dxa"/>
            <w:shd w:val="clear" w:color="auto" w:fill="D9E2F3"/>
          </w:tcPr>
          <w:p w14:paraId="1B3FF243" w14:textId="77777777" w:rsidR="0024632F" w:rsidRDefault="00000000">
            <w:pPr>
              <w:spacing w:line="276" w:lineRule="auto"/>
            </w:pPr>
            <w:r>
              <w:rPr>
                <w:rFonts w:cs="Times New Roman"/>
                <w:b/>
                <w:sz w:val="22"/>
              </w:rPr>
              <w:t>Data Type</w:t>
            </w:r>
          </w:p>
        </w:tc>
        <w:tc>
          <w:tcPr>
            <w:tcW w:w="5184" w:type="dxa"/>
            <w:shd w:val="clear" w:color="auto" w:fill="D9E2F3"/>
          </w:tcPr>
          <w:p w14:paraId="7F3DBC58" w14:textId="77777777" w:rsidR="0024632F" w:rsidRDefault="00000000">
            <w:pPr>
              <w:spacing w:line="276" w:lineRule="auto"/>
            </w:pPr>
            <w:r>
              <w:rPr>
                <w:rFonts w:cs="Times New Roman"/>
                <w:b/>
                <w:sz w:val="22"/>
              </w:rPr>
              <w:t>Description</w:t>
            </w:r>
          </w:p>
        </w:tc>
      </w:tr>
      <w:tr w:rsidR="0024632F" w14:paraId="7D75D3BF" w14:textId="77777777">
        <w:trPr>
          <w:jc w:val="center"/>
        </w:trPr>
        <w:tc>
          <w:tcPr>
            <w:tcW w:w="2160" w:type="dxa"/>
          </w:tcPr>
          <w:p w14:paraId="136EF304" w14:textId="77777777" w:rsidR="0024632F" w:rsidRDefault="00000000">
            <w:pPr>
              <w:spacing w:line="276" w:lineRule="auto"/>
            </w:pPr>
            <w:r>
              <w:rPr>
                <w:rFonts w:cs="Times New Roman"/>
                <w:sz w:val="22"/>
              </w:rPr>
              <w:t>(document ID)</w:t>
            </w:r>
          </w:p>
        </w:tc>
        <w:tc>
          <w:tcPr>
            <w:tcW w:w="1728" w:type="dxa"/>
          </w:tcPr>
          <w:p w14:paraId="226DA251" w14:textId="77777777" w:rsidR="0024632F" w:rsidRDefault="00000000">
            <w:pPr>
              <w:spacing w:line="276" w:lineRule="auto"/>
            </w:pPr>
            <w:r>
              <w:rPr>
                <w:rFonts w:cs="Times New Roman"/>
                <w:sz w:val="22"/>
              </w:rPr>
              <w:t>String</w:t>
            </w:r>
          </w:p>
        </w:tc>
        <w:tc>
          <w:tcPr>
            <w:tcW w:w="5184" w:type="dxa"/>
          </w:tcPr>
          <w:p w14:paraId="62F8CA4D" w14:textId="77777777" w:rsidR="0024632F" w:rsidRDefault="00000000">
            <w:pPr>
              <w:spacing w:line="276" w:lineRule="auto"/>
            </w:pPr>
            <w:r>
              <w:rPr>
                <w:rFonts w:cs="Times New Roman"/>
                <w:sz w:val="22"/>
              </w:rPr>
              <w:t xml:space="preserve">Auto-generated </w:t>
            </w:r>
            <w:proofErr w:type="spellStart"/>
            <w:r>
              <w:rPr>
                <w:rFonts w:cs="Times New Roman"/>
                <w:sz w:val="22"/>
              </w:rPr>
              <w:t>Firestore</w:t>
            </w:r>
            <w:proofErr w:type="spellEnd"/>
            <w:r>
              <w:rPr>
                <w:rFonts w:cs="Times New Roman"/>
                <w:sz w:val="22"/>
              </w:rPr>
              <w:t xml:space="preserve"> document ID</w:t>
            </w:r>
          </w:p>
        </w:tc>
      </w:tr>
      <w:tr w:rsidR="0024632F" w14:paraId="62EDF824" w14:textId="77777777">
        <w:trPr>
          <w:jc w:val="center"/>
        </w:trPr>
        <w:tc>
          <w:tcPr>
            <w:tcW w:w="2160" w:type="dxa"/>
          </w:tcPr>
          <w:p w14:paraId="2C49362E" w14:textId="77777777" w:rsidR="0024632F" w:rsidRDefault="00000000">
            <w:pPr>
              <w:spacing w:line="276" w:lineRule="auto"/>
            </w:pPr>
            <w:r>
              <w:rPr>
                <w:rFonts w:cs="Times New Roman"/>
                <w:sz w:val="22"/>
              </w:rPr>
              <w:t>name</w:t>
            </w:r>
          </w:p>
        </w:tc>
        <w:tc>
          <w:tcPr>
            <w:tcW w:w="1728" w:type="dxa"/>
          </w:tcPr>
          <w:p w14:paraId="0FB05CDA" w14:textId="77777777" w:rsidR="0024632F" w:rsidRDefault="00000000">
            <w:pPr>
              <w:spacing w:line="276" w:lineRule="auto"/>
            </w:pPr>
            <w:r>
              <w:rPr>
                <w:rFonts w:cs="Times New Roman"/>
                <w:sz w:val="22"/>
              </w:rPr>
              <w:t>String</w:t>
            </w:r>
          </w:p>
        </w:tc>
        <w:tc>
          <w:tcPr>
            <w:tcW w:w="5184" w:type="dxa"/>
          </w:tcPr>
          <w:p w14:paraId="7BE6DE60" w14:textId="77777777" w:rsidR="0024632F" w:rsidRDefault="00000000">
            <w:pPr>
              <w:spacing w:line="276" w:lineRule="auto"/>
            </w:pPr>
            <w:r>
              <w:rPr>
                <w:rFonts w:cs="Times New Roman"/>
                <w:sz w:val="22"/>
              </w:rPr>
              <w:t>Room display name (e.g., "Conference Room A")</w:t>
            </w:r>
          </w:p>
        </w:tc>
      </w:tr>
      <w:tr w:rsidR="0024632F" w14:paraId="601EF2D6" w14:textId="77777777">
        <w:trPr>
          <w:jc w:val="center"/>
        </w:trPr>
        <w:tc>
          <w:tcPr>
            <w:tcW w:w="2160" w:type="dxa"/>
          </w:tcPr>
          <w:p w14:paraId="5E55733D" w14:textId="77777777" w:rsidR="0024632F" w:rsidRDefault="00000000">
            <w:pPr>
              <w:spacing w:line="276" w:lineRule="auto"/>
            </w:pPr>
            <w:proofErr w:type="spellStart"/>
            <w:r>
              <w:rPr>
                <w:rFonts w:cs="Times New Roman"/>
                <w:sz w:val="22"/>
              </w:rPr>
              <w:t>roomType</w:t>
            </w:r>
            <w:proofErr w:type="spellEnd"/>
          </w:p>
        </w:tc>
        <w:tc>
          <w:tcPr>
            <w:tcW w:w="1728" w:type="dxa"/>
          </w:tcPr>
          <w:p w14:paraId="0F32D629" w14:textId="77777777" w:rsidR="0024632F" w:rsidRDefault="00000000">
            <w:pPr>
              <w:spacing w:line="276" w:lineRule="auto"/>
            </w:pPr>
            <w:r>
              <w:rPr>
                <w:rFonts w:cs="Times New Roman"/>
                <w:sz w:val="22"/>
              </w:rPr>
              <w:t>String</w:t>
            </w:r>
          </w:p>
        </w:tc>
        <w:tc>
          <w:tcPr>
            <w:tcW w:w="5184" w:type="dxa"/>
          </w:tcPr>
          <w:p w14:paraId="2C4EA50F" w14:textId="77777777" w:rsidR="0024632F" w:rsidRDefault="00000000">
            <w:pPr>
              <w:spacing w:line="276" w:lineRule="auto"/>
            </w:pPr>
            <w:r>
              <w:rPr>
                <w:rFonts w:cs="Times New Roman"/>
                <w:sz w:val="22"/>
              </w:rPr>
              <w:t>Category: "meeting", "normal", or "chill"</w:t>
            </w:r>
          </w:p>
        </w:tc>
      </w:tr>
      <w:tr w:rsidR="0024632F" w14:paraId="5A68289D" w14:textId="77777777">
        <w:trPr>
          <w:jc w:val="center"/>
        </w:trPr>
        <w:tc>
          <w:tcPr>
            <w:tcW w:w="2160" w:type="dxa"/>
          </w:tcPr>
          <w:p w14:paraId="1E56D309" w14:textId="77777777" w:rsidR="0024632F" w:rsidRDefault="00000000">
            <w:pPr>
              <w:spacing w:line="276" w:lineRule="auto"/>
            </w:pPr>
            <w:r>
              <w:rPr>
                <w:rFonts w:cs="Times New Roman"/>
                <w:sz w:val="22"/>
              </w:rPr>
              <w:t>size</w:t>
            </w:r>
          </w:p>
        </w:tc>
        <w:tc>
          <w:tcPr>
            <w:tcW w:w="1728" w:type="dxa"/>
          </w:tcPr>
          <w:p w14:paraId="03EACB34" w14:textId="77777777" w:rsidR="0024632F" w:rsidRDefault="00000000">
            <w:pPr>
              <w:spacing w:line="276" w:lineRule="auto"/>
            </w:pPr>
            <w:r>
              <w:rPr>
                <w:rFonts w:cs="Times New Roman"/>
                <w:sz w:val="22"/>
              </w:rPr>
              <w:t>Number</w:t>
            </w:r>
          </w:p>
        </w:tc>
        <w:tc>
          <w:tcPr>
            <w:tcW w:w="5184" w:type="dxa"/>
          </w:tcPr>
          <w:p w14:paraId="61822F94" w14:textId="77777777" w:rsidR="0024632F" w:rsidRDefault="00000000">
            <w:pPr>
              <w:spacing w:line="276" w:lineRule="auto"/>
            </w:pPr>
            <w:r>
              <w:rPr>
                <w:rFonts w:cs="Times New Roman"/>
                <w:sz w:val="22"/>
              </w:rPr>
              <w:t>Maximum capacity in number of people</w:t>
            </w:r>
          </w:p>
        </w:tc>
      </w:tr>
      <w:tr w:rsidR="0024632F" w14:paraId="5263B63E" w14:textId="77777777">
        <w:trPr>
          <w:jc w:val="center"/>
        </w:trPr>
        <w:tc>
          <w:tcPr>
            <w:tcW w:w="2160" w:type="dxa"/>
          </w:tcPr>
          <w:p w14:paraId="68EB05CB" w14:textId="77777777" w:rsidR="0024632F" w:rsidRDefault="00000000">
            <w:pPr>
              <w:spacing w:line="276" w:lineRule="auto"/>
            </w:pPr>
            <w:r>
              <w:rPr>
                <w:rFonts w:cs="Times New Roman"/>
                <w:sz w:val="22"/>
              </w:rPr>
              <w:t>location</w:t>
            </w:r>
          </w:p>
        </w:tc>
        <w:tc>
          <w:tcPr>
            <w:tcW w:w="1728" w:type="dxa"/>
          </w:tcPr>
          <w:p w14:paraId="1B4A3921" w14:textId="77777777" w:rsidR="0024632F" w:rsidRDefault="00000000">
            <w:pPr>
              <w:spacing w:line="276" w:lineRule="auto"/>
            </w:pPr>
            <w:r>
              <w:rPr>
                <w:rFonts w:cs="Times New Roman"/>
                <w:sz w:val="22"/>
              </w:rPr>
              <w:t>String</w:t>
            </w:r>
          </w:p>
        </w:tc>
        <w:tc>
          <w:tcPr>
            <w:tcW w:w="5184" w:type="dxa"/>
          </w:tcPr>
          <w:p w14:paraId="097E6E8C" w14:textId="77777777" w:rsidR="0024632F" w:rsidRDefault="00000000">
            <w:pPr>
              <w:spacing w:line="276" w:lineRule="auto"/>
            </w:pPr>
            <w:r>
              <w:rPr>
                <w:rFonts w:cs="Times New Roman"/>
                <w:sz w:val="22"/>
              </w:rPr>
              <w:t>Floor or area description (e.g., "2nd Floor")</w:t>
            </w:r>
          </w:p>
        </w:tc>
      </w:tr>
      <w:tr w:rsidR="0024632F" w14:paraId="70B52419" w14:textId="77777777">
        <w:trPr>
          <w:jc w:val="center"/>
        </w:trPr>
        <w:tc>
          <w:tcPr>
            <w:tcW w:w="2160" w:type="dxa"/>
          </w:tcPr>
          <w:p w14:paraId="56534A01" w14:textId="77777777" w:rsidR="0024632F" w:rsidRDefault="00000000">
            <w:pPr>
              <w:spacing w:line="276" w:lineRule="auto"/>
            </w:pPr>
            <w:proofErr w:type="spellStart"/>
            <w:r>
              <w:rPr>
                <w:rFonts w:cs="Times New Roman"/>
                <w:sz w:val="22"/>
              </w:rPr>
              <w:t>hasComputer</w:t>
            </w:r>
            <w:proofErr w:type="spellEnd"/>
          </w:p>
        </w:tc>
        <w:tc>
          <w:tcPr>
            <w:tcW w:w="1728" w:type="dxa"/>
          </w:tcPr>
          <w:p w14:paraId="544AEE44" w14:textId="77777777" w:rsidR="0024632F" w:rsidRDefault="00000000">
            <w:pPr>
              <w:spacing w:line="276" w:lineRule="auto"/>
            </w:pPr>
            <w:r>
              <w:rPr>
                <w:rFonts w:cs="Times New Roman"/>
                <w:sz w:val="22"/>
              </w:rPr>
              <w:t>Boolean</w:t>
            </w:r>
          </w:p>
        </w:tc>
        <w:tc>
          <w:tcPr>
            <w:tcW w:w="5184" w:type="dxa"/>
          </w:tcPr>
          <w:p w14:paraId="59A381BD" w14:textId="77777777" w:rsidR="0024632F" w:rsidRDefault="00000000">
            <w:pPr>
              <w:spacing w:line="276" w:lineRule="auto"/>
            </w:pPr>
            <w:r>
              <w:rPr>
                <w:rFonts w:cs="Times New Roman"/>
                <w:sz w:val="22"/>
              </w:rPr>
              <w:t>Whether the room has a computer</w:t>
            </w:r>
          </w:p>
        </w:tc>
      </w:tr>
      <w:tr w:rsidR="0024632F" w14:paraId="0A478208" w14:textId="77777777">
        <w:trPr>
          <w:jc w:val="center"/>
        </w:trPr>
        <w:tc>
          <w:tcPr>
            <w:tcW w:w="2160" w:type="dxa"/>
          </w:tcPr>
          <w:p w14:paraId="7036B742" w14:textId="77777777" w:rsidR="0024632F" w:rsidRDefault="00000000">
            <w:pPr>
              <w:spacing w:line="276" w:lineRule="auto"/>
            </w:pPr>
            <w:proofErr w:type="spellStart"/>
            <w:r>
              <w:rPr>
                <w:rFonts w:cs="Times New Roman"/>
                <w:sz w:val="22"/>
              </w:rPr>
              <w:t>hasProjector</w:t>
            </w:r>
            <w:proofErr w:type="spellEnd"/>
          </w:p>
        </w:tc>
        <w:tc>
          <w:tcPr>
            <w:tcW w:w="1728" w:type="dxa"/>
          </w:tcPr>
          <w:p w14:paraId="7E2159A1" w14:textId="77777777" w:rsidR="0024632F" w:rsidRDefault="00000000">
            <w:pPr>
              <w:spacing w:line="276" w:lineRule="auto"/>
            </w:pPr>
            <w:r>
              <w:rPr>
                <w:rFonts w:cs="Times New Roman"/>
                <w:sz w:val="22"/>
              </w:rPr>
              <w:t>Boolean</w:t>
            </w:r>
          </w:p>
        </w:tc>
        <w:tc>
          <w:tcPr>
            <w:tcW w:w="5184" w:type="dxa"/>
          </w:tcPr>
          <w:p w14:paraId="60788307" w14:textId="77777777" w:rsidR="0024632F" w:rsidRDefault="00000000">
            <w:pPr>
              <w:spacing w:line="276" w:lineRule="auto"/>
            </w:pPr>
            <w:r>
              <w:rPr>
                <w:rFonts w:cs="Times New Roman"/>
                <w:sz w:val="22"/>
              </w:rPr>
              <w:t>Whether the room has a projector</w:t>
            </w:r>
          </w:p>
        </w:tc>
      </w:tr>
      <w:tr w:rsidR="0024632F" w14:paraId="705B2274" w14:textId="77777777">
        <w:trPr>
          <w:jc w:val="center"/>
        </w:trPr>
        <w:tc>
          <w:tcPr>
            <w:tcW w:w="2160" w:type="dxa"/>
          </w:tcPr>
          <w:p w14:paraId="74542241" w14:textId="77777777" w:rsidR="0024632F" w:rsidRDefault="00000000">
            <w:pPr>
              <w:spacing w:line="276" w:lineRule="auto"/>
            </w:pPr>
            <w:r>
              <w:rPr>
                <w:rFonts w:cs="Times New Roman"/>
                <w:sz w:val="22"/>
              </w:rPr>
              <w:t>description</w:t>
            </w:r>
          </w:p>
        </w:tc>
        <w:tc>
          <w:tcPr>
            <w:tcW w:w="1728" w:type="dxa"/>
          </w:tcPr>
          <w:p w14:paraId="5AB2FE0A" w14:textId="77777777" w:rsidR="0024632F" w:rsidRDefault="00000000">
            <w:pPr>
              <w:spacing w:line="276" w:lineRule="auto"/>
            </w:pPr>
            <w:r>
              <w:rPr>
                <w:rFonts w:cs="Times New Roman"/>
                <w:sz w:val="22"/>
              </w:rPr>
              <w:t>String</w:t>
            </w:r>
          </w:p>
        </w:tc>
        <w:tc>
          <w:tcPr>
            <w:tcW w:w="5184" w:type="dxa"/>
          </w:tcPr>
          <w:p w14:paraId="1FC8AB2A" w14:textId="77777777" w:rsidR="0024632F" w:rsidRDefault="00000000">
            <w:pPr>
              <w:spacing w:line="276" w:lineRule="auto"/>
            </w:pPr>
            <w:r>
              <w:rPr>
                <w:rFonts w:cs="Times New Roman"/>
                <w:sz w:val="22"/>
              </w:rPr>
              <w:t>Detailed room description shown on details page</w:t>
            </w:r>
          </w:p>
        </w:tc>
      </w:tr>
      <w:tr w:rsidR="0024632F" w14:paraId="490C8331" w14:textId="77777777">
        <w:trPr>
          <w:jc w:val="center"/>
        </w:trPr>
        <w:tc>
          <w:tcPr>
            <w:tcW w:w="2160" w:type="dxa"/>
          </w:tcPr>
          <w:p w14:paraId="73459ED2" w14:textId="77777777" w:rsidR="0024632F" w:rsidRDefault="00000000">
            <w:pPr>
              <w:spacing w:line="276" w:lineRule="auto"/>
            </w:pPr>
            <w:proofErr w:type="spellStart"/>
            <w:r>
              <w:rPr>
                <w:rFonts w:cs="Times New Roman"/>
                <w:sz w:val="22"/>
              </w:rPr>
              <w:t>imageUrls</w:t>
            </w:r>
            <w:proofErr w:type="spellEnd"/>
          </w:p>
        </w:tc>
        <w:tc>
          <w:tcPr>
            <w:tcW w:w="1728" w:type="dxa"/>
          </w:tcPr>
          <w:p w14:paraId="50EAC0AB" w14:textId="77777777" w:rsidR="0024632F" w:rsidRDefault="00000000">
            <w:pPr>
              <w:spacing w:line="276" w:lineRule="auto"/>
            </w:pPr>
            <w:r>
              <w:rPr>
                <w:rFonts w:cs="Times New Roman"/>
                <w:sz w:val="22"/>
              </w:rPr>
              <w:t>Array&lt;String&gt;</w:t>
            </w:r>
          </w:p>
        </w:tc>
        <w:tc>
          <w:tcPr>
            <w:tcW w:w="5184" w:type="dxa"/>
          </w:tcPr>
          <w:p w14:paraId="58EE4CFE" w14:textId="77777777" w:rsidR="0024632F" w:rsidRDefault="00000000">
            <w:pPr>
              <w:spacing w:line="276" w:lineRule="auto"/>
            </w:pPr>
            <w:proofErr w:type="spellStart"/>
            <w:r>
              <w:rPr>
                <w:rFonts w:cs="Times New Roman"/>
                <w:sz w:val="22"/>
              </w:rPr>
              <w:t>Supabase</w:t>
            </w:r>
            <w:proofErr w:type="spellEnd"/>
            <w:r>
              <w:rPr>
                <w:rFonts w:cs="Times New Roman"/>
                <w:sz w:val="22"/>
              </w:rPr>
              <w:t xml:space="preserve"> public URLs for room photos</w:t>
            </w:r>
          </w:p>
        </w:tc>
      </w:tr>
      <w:tr w:rsidR="0024632F" w14:paraId="5522B59E" w14:textId="77777777">
        <w:trPr>
          <w:jc w:val="center"/>
        </w:trPr>
        <w:tc>
          <w:tcPr>
            <w:tcW w:w="2160" w:type="dxa"/>
          </w:tcPr>
          <w:p w14:paraId="0011BD41" w14:textId="77777777" w:rsidR="0024632F" w:rsidRDefault="00000000">
            <w:pPr>
              <w:spacing w:line="276" w:lineRule="auto"/>
            </w:pPr>
            <w:proofErr w:type="spellStart"/>
            <w:r>
              <w:rPr>
                <w:rFonts w:cs="Times New Roman"/>
                <w:sz w:val="22"/>
              </w:rPr>
              <w:t>workspaceId</w:t>
            </w:r>
            <w:proofErr w:type="spellEnd"/>
          </w:p>
        </w:tc>
        <w:tc>
          <w:tcPr>
            <w:tcW w:w="1728" w:type="dxa"/>
          </w:tcPr>
          <w:p w14:paraId="439620E8" w14:textId="77777777" w:rsidR="0024632F" w:rsidRDefault="00000000">
            <w:pPr>
              <w:spacing w:line="276" w:lineRule="auto"/>
            </w:pPr>
            <w:r>
              <w:rPr>
                <w:rFonts w:cs="Times New Roman"/>
                <w:sz w:val="22"/>
              </w:rPr>
              <w:t>String</w:t>
            </w:r>
          </w:p>
        </w:tc>
        <w:tc>
          <w:tcPr>
            <w:tcW w:w="5184" w:type="dxa"/>
          </w:tcPr>
          <w:p w14:paraId="71794A42" w14:textId="77777777" w:rsidR="0024632F" w:rsidRDefault="00000000">
            <w:pPr>
              <w:spacing w:line="276" w:lineRule="auto"/>
            </w:pPr>
            <w:r>
              <w:rPr>
                <w:rFonts w:cs="Times New Roman"/>
                <w:sz w:val="22"/>
              </w:rPr>
              <w:t>Reserved for future multi-workspace support</w:t>
            </w:r>
          </w:p>
        </w:tc>
      </w:tr>
      <w:tr w:rsidR="0024632F" w14:paraId="19F3501D" w14:textId="77777777">
        <w:trPr>
          <w:jc w:val="center"/>
        </w:trPr>
        <w:tc>
          <w:tcPr>
            <w:tcW w:w="2160" w:type="dxa"/>
          </w:tcPr>
          <w:p w14:paraId="2F9E611D" w14:textId="77777777" w:rsidR="0024632F" w:rsidRDefault="00000000">
            <w:pPr>
              <w:spacing w:line="276" w:lineRule="auto"/>
            </w:pPr>
            <w:proofErr w:type="spellStart"/>
            <w:r>
              <w:rPr>
                <w:rFonts w:cs="Times New Roman"/>
                <w:sz w:val="22"/>
              </w:rPr>
              <w:t>createdAt</w:t>
            </w:r>
            <w:proofErr w:type="spellEnd"/>
          </w:p>
        </w:tc>
        <w:tc>
          <w:tcPr>
            <w:tcW w:w="1728" w:type="dxa"/>
          </w:tcPr>
          <w:p w14:paraId="6A0072E5" w14:textId="77777777" w:rsidR="0024632F" w:rsidRDefault="00000000">
            <w:pPr>
              <w:spacing w:line="276" w:lineRule="auto"/>
            </w:pPr>
            <w:r>
              <w:rPr>
                <w:rFonts w:cs="Times New Roman"/>
                <w:sz w:val="22"/>
              </w:rPr>
              <w:t>Number</w:t>
            </w:r>
          </w:p>
        </w:tc>
        <w:tc>
          <w:tcPr>
            <w:tcW w:w="5184" w:type="dxa"/>
          </w:tcPr>
          <w:p w14:paraId="2E44A178" w14:textId="77777777" w:rsidR="0024632F" w:rsidRDefault="00000000">
            <w:pPr>
              <w:spacing w:line="276" w:lineRule="auto"/>
            </w:pPr>
            <w:r>
              <w:rPr>
                <w:rFonts w:cs="Times New Roman"/>
                <w:sz w:val="22"/>
              </w:rPr>
              <w:t>Timestamp in milliseconds</w:t>
            </w:r>
          </w:p>
        </w:tc>
      </w:tr>
    </w:tbl>
    <w:p w14:paraId="26552202" w14:textId="77777777" w:rsidR="0024632F" w:rsidRDefault="0024632F"/>
    <w:p w14:paraId="2B06666B" w14:textId="77777777" w:rsidR="0024632F" w:rsidRDefault="00000000">
      <w:r>
        <w:br w:type="page"/>
      </w:r>
    </w:p>
    <w:p w14:paraId="2F93D97C" w14:textId="77777777" w:rsidR="0024632F" w:rsidRDefault="00000000">
      <w:pPr>
        <w:spacing w:before="280" w:after="120" w:line="360" w:lineRule="auto"/>
      </w:pPr>
      <w:r>
        <w:rPr>
          <w:rFonts w:cs="Times New Roman"/>
          <w:b/>
          <w:sz w:val="26"/>
        </w:rPr>
        <w:lastRenderedPageBreak/>
        <w:t>Collection 3: bookings</w:t>
      </w:r>
    </w:p>
    <w:tbl>
      <w:tblPr>
        <w:tblStyle w:val="TableGrid"/>
        <w:tblW w:w="5000" w:type="pct"/>
        <w:jc w:val="center"/>
        <w:tblLook w:val="04A0" w:firstRow="1" w:lastRow="0" w:firstColumn="1" w:lastColumn="0" w:noHBand="0" w:noVBand="1"/>
      </w:tblPr>
      <w:tblGrid>
        <w:gridCol w:w="2280"/>
        <w:gridCol w:w="1520"/>
        <w:gridCol w:w="5776"/>
      </w:tblGrid>
      <w:tr w:rsidR="0024632F" w14:paraId="78F040E4" w14:textId="77777777">
        <w:trPr>
          <w:jc w:val="center"/>
        </w:trPr>
        <w:tc>
          <w:tcPr>
            <w:tcW w:w="2160" w:type="dxa"/>
            <w:shd w:val="clear" w:color="auto" w:fill="D9E2F3"/>
          </w:tcPr>
          <w:p w14:paraId="560B2FE1" w14:textId="77777777" w:rsidR="0024632F" w:rsidRDefault="00000000">
            <w:pPr>
              <w:spacing w:line="276" w:lineRule="auto"/>
            </w:pPr>
            <w:r>
              <w:rPr>
                <w:rFonts w:cs="Times New Roman"/>
                <w:b/>
                <w:sz w:val="22"/>
              </w:rPr>
              <w:t>Field</w:t>
            </w:r>
          </w:p>
        </w:tc>
        <w:tc>
          <w:tcPr>
            <w:tcW w:w="1440" w:type="dxa"/>
            <w:shd w:val="clear" w:color="auto" w:fill="D9E2F3"/>
          </w:tcPr>
          <w:p w14:paraId="0638AFAC" w14:textId="77777777" w:rsidR="0024632F" w:rsidRDefault="00000000">
            <w:pPr>
              <w:spacing w:line="276" w:lineRule="auto"/>
            </w:pPr>
            <w:r>
              <w:rPr>
                <w:rFonts w:cs="Times New Roman"/>
                <w:b/>
                <w:sz w:val="22"/>
              </w:rPr>
              <w:t>Data Type</w:t>
            </w:r>
          </w:p>
        </w:tc>
        <w:tc>
          <w:tcPr>
            <w:tcW w:w="5472" w:type="dxa"/>
            <w:shd w:val="clear" w:color="auto" w:fill="D9E2F3"/>
          </w:tcPr>
          <w:p w14:paraId="47B8004C" w14:textId="77777777" w:rsidR="0024632F" w:rsidRDefault="00000000">
            <w:pPr>
              <w:spacing w:line="276" w:lineRule="auto"/>
            </w:pPr>
            <w:r>
              <w:rPr>
                <w:rFonts w:cs="Times New Roman"/>
                <w:b/>
                <w:sz w:val="22"/>
              </w:rPr>
              <w:t>Description</w:t>
            </w:r>
          </w:p>
        </w:tc>
      </w:tr>
      <w:tr w:rsidR="0024632F" w14:paraId="65F6718E" w14:textId="77777777">
        <w:trPr>
          <w:jc w:val="center"/>
        </w:trPr>
        <w:tc>
          <w:tcPr>
            <w:tcW w:w="2160" w:type="dxa"/>
          </w:tcPr>
          <w:p w14:paraId="33F67080" w14:textId="77777777" w:rsidR="0024632F" w:rsidRDefault="00000000">
            <w:pPr>
              <w:spacing w:line="276" w:lineRule="auto"/>
            </w:pPr>
            <w:r>
              <w:rPr>
                <w:rFonts w:cs="Times New Roman"/>
                <w:sz w:val="22"/>
              </w:rPr>
              <w:t>(document ID)</w:t>
            </w:r>
          </w:p>
        </w:tc>
        <w:tc>
          <w:tcPr>
            <w:tcW w:w="1440" w:type="dxa"/>
          </w:tcPr>
          <w:p w14:paraId="1046BA24" w14:textId="77777777" w:rsidR="0024632F" w:rsidRDefault="00000000">
            <w:pPr>
              <w:spacing w:line="276" w:lineRule="auto"/>
            </w:pPr>
            <w:r>
              <w:rPr>
                <w:rFonts w:cs="Times New Roman"/>
                <w:sz w:val="22"/>
              </w:rPr>
              <w:t>String</w:t>
            </w:r>
          </w:p>
        </w:tc>
        <w:tc>
          <w:tcPr>
            <w:tcW w:w="5472" w:type="dxa"/>
          </w:tcPr>
          <w:p w14:paraId="045FB02D" w14:textId="77777777" w:rsidR="0024632F" w:rsidRDefault="00000000">
            <w:pPr>
              <w:spacing w:line="276" w:lineRule="auto"/>
            </w:pPr>
            <w:r>
              <w:rPr>
                <w:rFonts w:cs="Times New Roman"/>
                <w:sz w:val="22"/>
              </w:rPr>
              <w:t xml:space="preserve">Auto-generated </w:t>
            </w:r>
            <w:proofErr w:type="spellStart"/>
            <w:r>
              <w:rPr>
                <w:rFonts w:cs="Times New Roman"/>
                <w:sz w:val="22"/>
              </w:rPr>
              <w:t>Firestore</w:t>
            </w:r>
            <w:proofErr w:type="spellEnd"/>
            <w:r>
              <w:rPr>
                <w:rFonts w:cs="Times New Roman"/>
                <w:sz w:val="22"/>
              </w:rPr>
              <w:t xml:space="preserve"> document ID</w:t>
            </w:r>
          </w:p>
        </w:tc>
      </w:tr>
      <w:tr w:rsidR="0024632F" w14:paraId="5BA6BC72" w14:textId="77777777">
        <w:trPr>
          <w:jc w:val="center"/>
        </w:trPr>
        <w:tc>
          <w:tcPr>
            <w:tcW w:w="2160" w:type="dxa"/>
          </w:tcPr>
          <w:p w14:paraId="3A6F522B" w14:textId="77777777" w:rsidR="0024632F" w:rsidRDefault="00000000">
            <w:pPr>
              <w:spacing w:line="276" w:lineRule="auto"/>
            </w:pPr>
            <w:proofErr w:type="spellStart"/>
            <w:r>
              <w:rPr>
                <w:rFonts w:cs="Times New Roman"/>
                <w:sz w:val="22"/>
              </w:rPr>
              <w:t>roomId</w:t>
            </w:r>
            <w:proofErr w:type="spellEnd"/>
          </w:p>
        </w:tc>
        <w:tc>
          <w:tcPr>
            <w:tcW w:w="1440" w:type="dxa"/>
          </w:tcPr>
          <w:p w14:paraId="5BAFFF94" w14:textId="77777777" w:rsidR="0024632F" w:rsidRDefault="00000000">
            <w:pPr>
              <w:spacing w:line="276" w:lineRule="auto"/>
            </w:pPr>
            <w:r>
              <w:rPr>
                <w:rFonts w:cs="Times New Roman"/>
                <w:sz w:val="22"/>
              </w:rPr>
              <w:t>String</w:t>
            </w:r>
          </w:p>
        </w:tc>
        <w:tc>
          <w:tcPr>
            <w:tcW w:w="5472" w:type="dxa"/>
          </w:tcPr>
          <w:p w14:paraId="09ECC74E" w14:textId="77777777" w:rsidR="0024632F" w:rsidRDefault="00000000">
            <w:pPr>
              <w:spacing w:line="276" w:lineRule="auto"/>
            </w:pPr>
            <w:r>
              <w:rPr>
                <w:rFonts w:cs="Times New Roman"/>
                <w:sz w:val="22"/>
              </w:rPr>
              <w:t>References the room document ID</w:t>
            </w:r>
          </w:p>
        </w:tc>
      </w:tr>
      <w:tr w:rsidR="0024632F" w14:paraId="7C17D3AA" w14:textId="77777777">
        <w:trPr>
          <w:jc w:val="center"/>
        </w:trPr>
        <w:tc>
          <w:tcPr>
            <w:tcW w:w="2160" w:type="dxa"/>
          </w:tcPr>
          <w:p w14:paraId="26985BB3" w14:textId="77777777" w:rsidR="0024632F" w:rsidRDefault="00000000">
            <w:pPr>
              <w:spacing w:line="276" w:lineRule="auto"/>
            </w:pPr>
            <w:proofErr w:type="spellStart"/>
            <w:r>
              <w:rPr>
                <w:rFonts w:cs="Times New Roman"/>
                <w:sz w:val="22"/>
              </w:rPr>
              <w:t>roomName</w:t>
            </w:r>
            <w:proofErr w:type="spellEnd"/>
          </w:p>
        </w:tc>
        <w:tc>
          <w:tcPr>
            <w:tcW w:w="1440" w:type="dxa"/>
          </w:tcPr>
          <w:p w14:paraId="3E02A64A" w14:textId="77777777" w:rsidR="0024632F" w:rsidRDefault="00000000">
            <w:pPr>
              <w:spacing w:line="276" w:lineRule="auto"/>
            </w:pPr>
            <w:r>
              <w:rPr>
                <w:rFonts w:cs="Times New Roman"/>
                <w:sz w:val="22"/>
              </w:rPr>
              <w:t>String</w:t>
            </w:r>
          </w:p>
        </w:tc>
        <w:tc>
          <w:tcPr>
            <w:tcW w:w="5472" w:type="dxa"/>
          </w:tcPr>
          <w:p w14:paraId="06B22A92" w14:textId="77777777" w:rsidR="0024632F" w:rsidRDefault="00000000">
            <w:pPr>
              <w:spacing w:line="276" w:lineRule="auto"/>
            </w:pPr>
            <w:r>
              <w:rPr>
                <w:rFonts w:cs="Times New Roman"/>
                <w:sz w:val="22"/>
              </w:rPr>
              <w:t>Denormalized room name for quick display without extra query</w:t>
            </w:r>
          </w:p>
        </w:tc>
      </w:tr>
      <w:tr w:rsidR="0024632F" w14:paraId="7DB99470" w14:textId="77777777">
        <w:trPr>
          <w:jc w:val="center"/>
        </w:trPr>
        <w:tc>
          <w:tcPr>
            <w:tcW w:w="2160" w:type="dxa"/>
          </w:tcPr>
          <w:p w14:paraId="39201C8A" w14:textId="77777777" w:rsidR="0024632F" w:rsidRDefault="00000000">
            <w:pPr>
              <w:spacing w:line="276" w:lineRule="auto"/>
            </w:pPr>
            <w:proofErr w:type="spellStart"/>
            <w:r>
              <w:rPr>
                <w:rFonts w:cs="Times New Roman"/>
                <w:sz w:val="22"/>
              </w:rPr>
              <w:t>userId</w:t>
            </w:r>
            <w:proofErr w:type="spellEnd"/>
          </w:p>
        </w:tc>
        <w:tc>
          <w:tcPr>
            <w:tcW w:w="1440" w:type="dxa"/>
          </w:tcPr>
          <w:p w14:paraId="1FF3B6AC" w14:textId="77777777" w:rsidR="0024632F" w:rsidRDefault="00000000">
            <w:pPr>
              <w:spacing w:line="276" w:lineRule="auto"/>
            </w:pPr>
            <w:r>
              <w:rPr>
                <w:rFonts w:cs="Times New Roman"/>
                <w:sz w:val="22"/>
              </w:rPr>
              <w:t>String</w:t>
            </w:r>
          </w:p>
        </w:tc>
        <w:tc>
          <w:tcPr>
            <w:tcW w:w="5472" w:type="dxa"/>
          </w:tcPr>
          <w:p w14:paraId="63B3A479" w14:textId="77777777" w:rsidR="0024632F" w:rsidRDefault="00000000">
            <w:pPr>
              <w:spacing w:line="276" w:lineRule="auto"/>
            </w:pPr>
            <w:r>
              <w:rPr>
                <w:rFonts w:cs="Times New Roman"/>
                <w:sz w:val="22"/>
              </w:rPr>
              <w:t>Firebase Auth UID of the user who booked</w:t>
            </w:r>
          </w:p>
        </w:tc>
      </w:tr>
      <w:tr w:rsidR="0024632F" w14:paraId="0821F120" w14:textId="77777777">
        <w:trPr>
          <w:jc w:val="center"/>
        </w:trPr>
        <w:tc>
          <w:tcPr>
            <w:tcW w:w="2160" w:type="dxa"/>
          </w:tcPr>
          <w:p w14:paraId="53808EC3" w14:textId="77777777" w:rsidR="0024632F" w:rsidRDefault="00000000">
            <w:pPr>
              <w:spacing w:line="276" w:lineRule="auto"/>
            </w:pPr>
            <w:proofErr w:type="spellStart"/>
            <w:r>
              <w:rPr>
                <w:rFonts w:cs="Times New Roman"/>
                <w:sz w:val="22"/>
              </w:rPr>
              <w:t>userEmail</w:t>
            </w:r>
            <w:proofErr w:type="spellEnd"/>
          </w:p>
        </w:tc>
        <w:tc>
          <w:tcPr>
            <w:tcW w:w="1440" w:type="dxa"/>
          </w:tcPr>
          <w:p w14:paraId="05F1B545" w14:textId="77777777" w:rsidR="0024632F" w:rsidRDefault="00000000">
            <w:pPr>
              <w:spacing w:line="276" w:lineRule="auto"/>
            </w:pPr>
            <w:r>
              <w:rPr>
                <w:rFonts w:cs="Times New Roman"/>
                <w:sz w:val="22"/>
              </w:rPr>
              <w:t>String</w:t>
            </w:r>
          </w:p>
        </w:tc>
        <w:tc>
          <w:tcPr>
            <w:tcW w:w="5472" w:type="dxa"/>
          </w:tcPr>
          <w:p w14:paraId="24C3D728" w14:textId="77777777" w:rsidR="0024632F" w:rsidRDefault="00000000">
            <w:pPr>
              <w:spacing w:line="276" w:lineRule="auto"/>
            </w:pPr>
            <w:r>
              <w:rPr>
                <w:rFonts w:cs="Times New Roman"/>
                <w:sz w:val="22"/>
              </w:rPr>
              <w:t>Denormalized email for admin booking view</w:t>
            </w:r>
          </w:p>
        </w:tc>
      </w:tr>
      <w:tr w:rsidR="0024632F" w14:paraId="297DFB30" w14:textId="77777777">
        <w:trPr>
          <w:jc w:val="center"/>
        </w:trPr>
        <w:tc>
          <w:tcPr>
            <w:tcW w:w="2160" w:type="dxa"/>
          </w:tcPr>
          <w:p w14:paraId="192C1911" w14:textId="77777777" w:rsidR="0024632F" w:rsidRDefault="00000000">
            <w:pPr>
              <w:spacing w:line="276" w:lineRule="auto"/>
            </w:pPr>
            <w:r>
              <w:rPr>
                <w:rFonts w:cs="Times New Roman"/>
                <w:sz w:val="22"/>
              </w:rPr>
              <w:t>date</w:t>
            </w:r>
          </w:p>
        </w:tc>
        <w:tc>
          <w:tcPr>
            <w:tcW w:w="1440" w:type="dxa"/>
          </w:tcPr>
          <w:p w14:paraId="4BCA5CBE" w14:textId="77777777" w:rsidR="0024632F" w:rsidRDefault="00000000">
            <w:pPr>
              <w:spacing w:line="276" w:lineRule="auto"/>
            </w:pPr>
            <w:r>
              <w:rPr>
                <w:rFonts w:cs="Times New Roman"/>
                <w:sz w:val="22"/>
              </w:rPr>
              <w:t>String</w:t>
            </w:r>
          </w:p>
        </w:tc>
        <w:tc>
          <w:tcPr>
            <w:tcW w:w="5472" w:type="dxa"/>
          </w:tcPr>
          <w:p w14:paraId="2D54CE60" w14:textId="77777777" w:rsidR="0024632F" w:rsidRDefault="00000000">
            <w:pPr>
              <w:spacing w:line="276" w:lineRule="auto"/>
            </w:pPr>
            <w:r>
              <w:rPr>
                <w:rFonts w:cs="Times New Roman"/>
                <w:sz w:val="22"/>
              </w:rPr>
              <w:t>Booking date in "</w:t>
            </w:r>
            <w:proofErr w:type="spellStart"/>
            <w:r>
              <w:rPr>
                <w:rFonts w:cs="Times New Roman"/>
                <w:sz w:val="22"/>
              </w:rPr>
              <w:t>yyyy</w:t>
            </w:r>
            <w:proofErr w:type="spellEnd"/>
            <w:r>
              <w:rPr>
                <w:rFonts w:cs="Times New Roman"/>
                <w:sz w:val="22"/>
              </w:rPr>
              <w:t>-MM-dd" format</w:t>
            </w:r>
          </w:p>
        </w:tc>
      </w:tr>
      <w:tr w:rsidR="0024632F" w14:paraId="72E10D3C" w14:textId="77777777">
        <w:trPr>
          <w:jc w:val="center"/>
        </w:trPr>
        <w:tc>
          <w:tcPr>
            <w:tcW w:w="2160" w:type="dxa"/>
          </w:tcPr>
          <w:p w14:paraId="611A30C2" w14:textId="77777777" w:rsidR="0024632F" w:rsidRDefault="00000000">
            <w:pPr>
              <w:spacing w:line="276" w:lineRule="auto"/>
            </w:pPr>
            <w:r>
              <w:rPr>
                <w:rFonts w:cs="Times New Roman"/>
                <w:sz w:val="22"/>
              </w:rPr>
              <w:t>time</w:t>
            </w:r>
          </w:p>
        </w:tc>
        <w:tc>
          <w:tcPr>
            <w:tcW w:w="1440" w:type="dxa"/>
          </w:tcPr>
          <w:p w14:paraId="44CD77E4" w14:textId="77777777" w:rsidR="0024632F" w:rsidRDefault="00000000">
            <w:pPr>
              <w:spacing w:line="276" w:lineRule="auto"/>
            </w:pPr>
            <w:r>
              <w:rPr>
                <w:rFonts w:cs="Times New Roman"/>
                <w:sz w:val="22"/>
              </w:rPr>
              <w:t>String</w:t>
            </w:r>
          </w:p>
        </w:tc>
        <w:tc>
          <w:tcPr>
            <w:tcW w:w="5472" w:type="dxa"/>
          </w:tcPr>
          <w:p w14:paraId="197D3182" w14:textId="77777777" w:rsidR="0024632F" w:rsidRDefault="00000000">
            <w:pPr>
              <w:spacing w:line="276" w:lineRule="auto"/>
            </w:pPr>
            <w:r>
              <w:rPr>
                <w:rFonts w:cs="Times New Roman"/>
                <w:sz w:val="22"/>
              </w:rPr>
              <w:t>Time range in "</w:t>
            </w:r>
            <w:proofErr w:type="spellStart"/>
            <w:r>
              <w:rPr>
                <w:rFonts w:cs="Times New Roman"/>
                <w:sz w:val="22"/>
              </w:rPr>
              <w:t>HH:mm</w:t>
            </w:r>
            <w:proofErr w:type="spellEnd"/>
            <w:r>
              <w:rPr>
                <w:rFonts w:cs="Times New Roman"/>
                <w:sz w:val="22"/>
              </w:rPr>
              <w:t xml:space="preserve"> - </w:t>
            </w:r>
            <w:proofErr w:type="spellStart"/>
            <w:r>
              <w:rPr>
                <w:rFonts w:cs="Times New Roman"/>
                <w:sz w:val="22"/>
              </w:rPr>
              <w:t>HH:mm</w:t>
            </w:r>
            <w:proofErr w:type="spellEnd"/>
            <w:r>
              <w:rPr>
                <w:rFonts w:cs="Times New Roman"/>
                <w:sz w:val="22"/>
              </w:rPr>
              <w:t>" format</w:t>
            </w:r>
          </w:p>
        </w:tc>
      </w:tr>
      <w:tr w:rsidR="0024632F" w14:paraId="2ECC14FF" w14:textId="77777777">
        <w:trPr>
          <w:jc w:val="center"/>
        </w:trPr>
        <w:tc>
          <w:tcPr>
            <w:tcW w:w="2160" w:type="dxa"/>
          </w:tcPr>
          <w:p w14:paraId="3EC59BCD" w14:textId="77777777" w:rsidR="0024632F" w:rsidRDefault="00000000">
            <w:pPr>
              <w:spacing w:line="276" w:lineRule="auto"/>
            </w:pPr>
            <w:r>
              <w:rPr>
                <w:rFonts w:cs="Times New Roman"/>
                <w:sz w:val="22"/>
              </w:rPr>
              <w:t>status</w:t>
            </w:r>
          </w:p>
        </w:tc>
        <w:tc>
          <w:tcPr>
            <w:tcW w:w="1440" w:type="dxa"/>
          </w:tcPr>
          <w:p w14:paraId="3DF6DB9E" w14:textId="77777777" w:rsidR="0024632F" w:rsidRDefault="00000000">
            <w:pPr>
              <w:spacing w:line="276" w:lineRule="auto"/>
            </w:pPr>
            <w:r>
              <w:rPr>
                <w:rFonts w:cs="Times New Roman"/>
                <w:sz w:val="22"/>
              </w:rPr>
              <w:t>String</w:t>
            </w:r>
          </w:p>
        </w:tc>
        <w:tc>
          <w:tcPr>
            <w:tcW w:w="5472" w:type="dxa"/>
          </w:tcPr>
          <w:p w14:paraId="42541590" w14:textId="77777777" w:rsidR="0024632F" w:rsidRDefault="00000000">
            <w:pPr>
              <w:spacing w:line="276" w:lineRule="auto"/>
            </w:pPr>
            <w:r>
              <w:rPr>
                <w:rFonts w:cs="Times New Roman"/>
                <w:sz w:val="22"/>
              </w:rPr>
              <w:t>"confirmed", "completed", or "cancelled"</w:t>
            </w:r>
          </w:p>
        </w:tc>
      </w:tr>
      <w:tr w:rsidR="0024632F" w14:paraId="1466FD53" w14:textId="77777777">
        <w:trPr>
          <w:jc w:val="center"/>
        </w:trPr>
        <w:tc>
          <w:tcPr>
            <w:tcW w:w="2160" w:type="dxa"/>
          </w:tcPr>
          <w:p w14:paraId="664E52C0" w14:textId="77777777" w:rsidR="0024632F" w:rsidRDefault="00000000">
            <w:pPr>
              <w:spacing w:line="276" w:lineRule="auto"/>
            </w:pPr>
            <w:proofErr w:type="spellStart"/>
            <w:r>
              <w:rPr>
                <w:rFonts w:cs="Times New Roman"/>
                <w:sz w:val="22"/>
              </w:rPr>
              <w:t>createdAt</w:t>
            </w:r>
            <w:proofErr w:type="spellEnd"/>
          </w:p>
        </w:tc>
        <w:tc>
          <w:tcPr>
            <w:tcW w:w="1440" w:type="dxa"/>
          </w:tcPr>
          <w:p w14:paraId="65C980F7" w14:textId="77777777" w:rsidR="0024632F" w:rsidRDefault="00000000">
            <w:pPr>
              <w:spacing w:line="276" w:lineRule="auto"/>
            </w:pPr>
            <w:r>
              <w:rPr>
                <w:rFonts w:cs="Times New Roman"/>
                <w:sz w:val="22"/>
              </w:rPr>
              <w:t>Number</w:t>
            </w:r>
          </w:p>
        </w:tc>
        <w:tc>
          <w:tcPr>
            <w:tcW w:w="5472" w:type="dxa"/>
          </w:tcPr>
          <w:p w14:paraId="7E656F2D" w14:textId="77777777" w:rsidR="0024632F" w:rsidRDefault="00000000">
            <w:pPr>
              <w:spacing w:line="276" w:lineRule="auto"/>
            </w:pPr>
            <w:r>
              <w:rPr>
                <w:rFonts w:cs="Times New Roman"/>
                <w:sz w:val="22"/>
              </w:rPr>
              <w:t>Timestamp in milliseconds</w:t>
            </w:r>
          </w:p>
        </w:tc>
      </w:tr>
    </w:tbl>
    <w:p w14:paraId="4E1102E3" w14:textId="77777777" w:rsidR="0024632F" w:rsidRDefault="0024632F"/>
    <w:p w14:paraId="7DA89EF8" w14:textId="77777777" w:rsidR="0024632F" w:rsidRDefault="00000000">
      <w:pPr>
        <w:spacing w:before="280" w:after="120" w:line="360" w:lineRule="auto"/>
      </w:pPr>
      <w:r>
        <w:rPr>
          <w:rFonts w:cs="Times New Roman"/>
          <w:b/>
          <w:sz w:val="26"/>
        </w:rPr>
        <w:t>Collection 4: workspaces</w:t>
      </w:r>
    </w:p>
    <w:tbl>
      <w:tblPr>
        <w:tblStyle w:val="TableGrid"/>
        <w:tblW w:w="5000" w:type="pct"/>
        <w:jc w:val="center"/>
        <w:tblLook w:val="04A0" w:firstRow="1" w:lastRow="0" w:firstColumn="1" w:lastColumn="0" w:noHBand="0" w:noVBand="1"/>
      </w:tblPr>
      <w:tblGrid>
        <w:gridCol w:w="2280"/>
        <w:gridCol w:w="1520"/>
        <w:gridCol w:w="5776"/>
      </w:tblGrid>
      <w:tr w:rsidR="0024632F" w14:paraId="49315242" w14:textId="77777777">
        <w:trPr>
          <w:jc w:val="center"/>
        </w:trPr>
        <w:tc>
          <w:tcPr>
            <w:tcW w:w="2160" w:type="dxa"/>
            <w:shd w:val="clear" w:color="auto" w:fill="D9E2F3"/>
          </w:tcPr>
          <w:p w14:paraId="48E78E7F" w14:textId="77777777" w:rsidR="0024632F" w:rsidRDefault="00000000">
            <w:pPr>
              <w:spacing w:line="276" w:lineRule="auto"/>
            </w:pPr>
            <w:r>
              <w:rPr>
                <w:rFonts w:cs="Times New Roman"/>
                <w:b/>
                <w:sz w:val="22"/>
              </w:rPr>
              <w:t>Field</w:t>
            </w:r>
          </w:p>
        </w:tc>
        <w:tc>
          <w:tcPr>
            <w:tcW w:w="1440" w:type="dxa"/>
            <w:shd w:val="clear" w:color="auto" w:fill="D9E2F3"/>
          </w:tcPr>
          <w:p w14:paraId="76528875" w14:textId="77777777" w:rsidR="0024632F" w:rsidRDefault="00000000">
            <w:pPr>
              <w:spacing w:line="276" w:lineRule="auto"/>
            </w:pPr>
            <w:r>
              <w:rPr>
                <w:rFonts w:cs="Times New Roman"/>
                <w:b/>
                <w:sz w:val="22"/>
              </w:rPr>
              <w:t>Data Type</w:t>
            </w:r>
          </w:p>
        </w:tc>
        <w:tc>
          <w:tcPr>
            <w:tcW w:w="5472" w:type="dxa"/>
            <w:shd w:val="clear" w:color="auto" w:fill="D9E2F3"/>
          </w:tcPr>
          <w:p w14:paraId="5749E70A" w14:textId="77777777" w:rsidR="0024632F" w:rsidRDefault="00000000">
            <w:pPr>
              <w:spacing w:line="276" w:lineRule="auto"/>
            </w:pPr>
            <w:r>
              <w:rPr>
                <w:rFonts w:cs="Times New Roman"/>
                <w:b/>
                <w:sz w:val="22"/>
              </w:rPr>
              <w:t>Description</w:t>
            </w:r>
          </w:p>
        </w:tc>
      </w:tr>
      <w:tr w:rsidR="0024632F" w14:paraId="1B54B061" w14:textId="77777777">
        <w:trPr>
          <w:jc w:val="center"/>
        </w:trPr>
        <w:tc>
          <w:tcPr>
            <w:tcW w:w="2160" w:type="dxa"/>
          </w:tcPr>
          <w:p w14:paraId="042D8FD6" w14:textId="77777777" w:rsidR="0024632F" w:rsidRDefault="00000000">
            <w:pPr>
              <w:spacing w:line="276" w:lineRule="auto"/>
            </w:pPr>
            <w:r>
              <w:rPr>
                <w:rFonts w:cs="Times New Roman"/>
                <w:sz w:val="22"/>
              </w:rPr>
              <w:t>(document ID)</w:t>
            </w:r>
          </w:p>
        </w:tc>
        <w:tc>
          <w:tcPr>
            <w:tcW w:w="1440" w:type="dxa"/>
          </w:tcPr>
          <w:p w14:paraId="62F3C0C2" w14:textId="77777777" w:rsidR="0024632F" w:rsidRDefault="00000000">
            <w:pPr>
              <w:spacing w:line="276" w:lineRule="auto"/>
            </w:pPr>
            <w:r>
              <w:rPr>
                <w:rFonts w:cs="Times New Roman"/>
                <w:sz w:val="22"/>
              </w:rPr>
              <w:t>String</w:t>
            </w:r>
          </w:p>
        </w:tc>
        <w:tc>
          <w:tcPr>
            <w:tcW w:w="5472" w:type="dxa"/>
          </w:tcPr>
          <w:p w14:paraId="3C36BF46" w14:textId="77777777" w:rsidR="0024632F" w:rsidRDefault="00000000">
            <w:pPr>
              <w:spacing w:line="276" w:lineRule="auto"/>
            </w:pPr>
            <w:r>
              <w:rPr>
                <w:rFonts w:cs="Times New Roman"/>
                <w:sz w:val="22"/>
              </w:rPr>
              <w:t>Fixed value: "default"</w:t>
            </w:r>
          </w:p>
        </w:tc>
      </w:tr>
      <w:tr w:rsidR="0024632F" w14:paraId="7FA31752" w14:textId="77777777">
        <w:trPr>
          <w:jc w:val="center"/>
        </w:trPr>
        <w:tc>
          <w:tcPr>
            <w:tcW w:w="2160" w:type="dxa"/>
          </w:tcPr>
          <w:p w14:paraId="1AFF4BD0" w14:textId="77777777" w:rsidR="0024632F" w:rsidRDefault="00000000">
            <w:pPr>
              <w:spacing w:line="276" w:lineRule="auto"/>
            </w:pPr>
            <w:r>
              <w:rPr>
                <w:rFonts w:cs="Times New Roman"/>
                <w:sz w:val="22"/>
              </w:rPr>
              <w:t>name</w:t>
            </w:r>
          </w:p>
        </w:tc>
        <w:tc>
          <w:tcPr>
            <w:tcW w:w="1440" w:type="dxa"/>
          </w:tcPr>
          <w:p w14:paraId="4F0C247B" w14:textId="77777777" w:rsidR="0024632F" w:rsidRDefault="00000000">
            <w:pPr>
              <w:spacing w:line="276" w:lineRule="auto"/>
            </w:pPr>
            <w:r>
              <w:rPr>
                <w:rFonts w:cs="Times New Roman"/>
                <w:sz w:val="22"/>
              </w:rPr>
              <w:t>String</w:t>
            </w:r>
          </w:p>
        </w:tc>
        <w:tc>
          <w:tcPr>
            <w:tcW w:w="5472" w:type="dxa"/>
          </w:tcPr>
          <w:p w14:paraId="1FE06C2F" w14:textId="77777777" w:rsidR="0024632F" w:rsidRDefault="00000000">
            <w:pPr>
              <w:spacing w:line="276" w:lineRule="auto"/>
            </w:pPr>
            <w:r>
              <w:rPr>
                <w:rFonts w:cs="Times New Roman"/>
                <w:sz w:val="22"/>
              </w:rPr>
              <w:t>Workspace display name shown on home screen header</w:t>
            </w:r>
          </w:p>
        </w:tc>
      </w:tr>
      <w:tr w:rsidR="0024632F" w14:paraId="05217871" w14:textId="77777777">
        <w:trPr>
          <w:jc w:val="center"/>
        </w:trPr>
        <w:tc>
          <w:tcPr>
            <w:tcW w:w="2160" w:type="dxa"/>
          </w:tcPr>
          <w:p w14:paraId="2EC2933C" w14:textId="77777777" w:rsidR="0024632F" w:rsidRDefault="00000000">
            <w:pPr>
              <w:spacing w:line="276" w:lineRule="auto"/>
            </w:pPr>
            <w:proofErr w:type="spellStart"/>
            <w:r>
              <w:rPr>
                <w:rFonts w:cs="Times New Roman"/>
                <w:sz w:val="22"/>
              </w:rPr>
              <w:t>bannerUrl</w:t>
            </w:r>
            <w:proofErr w:type="spellEnd"/>
          </w:p>
        </w:tc>
        <w:tc>
          <w:tcPr>
            <w:tcW w:w="1440" w:type="dxa"/>
          </w:tcPr>
          <w:p w14:paraId="799734BE" w14:textId="77777777" w:rsidR="0024632F" w:rsidRDefault="00000000">
            <w:pPr>
              <w:spacing w:line="276" w:lineRule="auto"/>
            </w:pPr>
            <w:r>
              <w:rPr>
                <w:rFonts w:cs="Times New Roman"/>
                <w:sz w:val="22"/>
              </w:rPr>
              <w:t>String</w:t>
            </w:r>
          </w:p>
        </w:tc>
        <w:tc>
          <w:tcPr>
            <w:tcW w:w="5472" w:type="dxa"/>
          </w:tcPr>
          <w:p w14:paraId="38CF55F5" w14:textId="77777777" w:rsidR="0024632F" w:rsidRDefault="00000000">
            <w:pPr>
              <w:spacing w:line="276" w:lineRule="auto"/>
            </w:pPr>
            <w:proofErr w:type="spellStart"/>
            <w:r>
              <w:rPr>
                <w:rFonts w:cs="Times New Roman"/>
                <w:sz w:val="22"/>
              </w:rPr>
              <w:t>Supabase</w:t>
            </w:r>
            <w:proofErr w:type="spellEnd"/>
            <w:r>
              <w:rPr>
                <w:rFonts w:cs="Times New Roman"/>
                <w:sz w:val="22"/>
              </w:rPr>
              <w:t xml:space="preserve"> public URL for the workspace banner image</w:t>
            </w:r>
          </w:p>
        </w:tc>
      </w:tr>
      <w:tr w:rsidR="0024632F" w14:paraId="73BD1062" w14:textId="77777777">
        <w:trPr>
          <w:jc w:val="center"/>
        </w:trPr>
        <w:tc>
          <w:tcPr>
            <w:tcW w:w="2160" w:type="dxa"/>
          </w:tcPr>
          <w:p w14:paraId="701631C2" w14:textId="77777777" w:rsidR="0024632F" w:rsidRDefault="00000000">
            <w:pPr>
              <w:spacing w:line="276" w:lineRule="auto"/>
            </w:pPr>
            <w:proofErr w:type="spellStart"/>
            <w:r>
              <w:rPr>
                <w:rFonts w:cs="Times New Roman"/>
                <w:sz w:val="22"/>
              </w:rPr>
              <w:t>createdAt</w:t>
            </w:r>
            <w:proofErr w:type="spellEnd"/>
          </w:p>
        </w:tc>
        <w:tc>
          <w:tcPr>
            <w:tcW w:w="1440" w:type="dxa"/>
          </w:tcPr>
          <w:p w14:paraId="1E7FCDD9" w14:textId="77777777" w:rsidR="0024632F" w:rsidRDefault="00000000">
            <w:pPr>
              <w:spacing w:line="276" w:lineRule="auto"/>
            </w:pPr>
            <w:r>
              <w:rPr>
                <w:rFonts w:cs="Times New Roman"/>
                <w:sz w:val="22"/>
              </w:rPr>
              <w:t>Number</w:t>
            </w:r>
          </w:p>
        </w:tc>
        <w:tc>
          <w:tcPr>
            <w:tcW w:w="5472" w:type="dxa"/>
          </w:tcPr>
          <w:p w14:paraId="2808C6BD" w14:textId="77777777" w:rsidR="0024632F" w:rsidRDefault="00000000">
            <w:pPr>
              <w:spacing w:line="276" w:lineRule="auto"/>
            </w:pPr>
            <w:r>
              <w:rPr>
                <w:rFonts w:cs="Times New Roman"/>
                <w:sz w:val="22"/>
              </w:rPr>
              <w:t>Timestamp in milliseconds</w:t>
            </w:r>
          </w:p>
        </w:tc>
      </w:tr>
    </w:tbl>
    <w:p w14:paraId="372A63A2" w14:textId="77777777" w:rsidR="0024632F" w:rsidRDefault="0024632F"/>
    <w:p w14:paraId="703D0435" w14:textId="77777777" w:rsidR="0024632F" w:rsidRDefault="00000000">
      <w:pPr>
        <w:spacing w:before="280" w:after="120" w:line="360" w:lineRule="auto"/>
      </w:pPr>
      <w:r>
        <w:rPr>
          <w:rFonts w:cs="Times New Roman"/>
          <w:b/>
          <w:sz w:val="26"/>
        </w:rPr>
        <w:t>Collection Relationships</w:t>
      </w:r>
    </w:p>
    <w:tbl>
      <w:tblPr>
        <w:tblStyle w:val="TableGrid"/>
        <w:tblW w:w="5000" w:type="pct"/>
        <w:jc w:val="center"/>
        <w:tblLook w:val="04A0" w:firstRow="1" w:lastRow="0" w:firstColumn="1" w:lastColumn="0" w:noHBand="0" w:noVBand="1"/>
      </w:tblPr>
      <w:tblGrid>
        <w:gridCol w:w="3040"/>
        <w:gridCol w:w="6536"/>
      </w:tblGrid>
      <w:tr w:rsidR="0024632F" w14:paraId="3B484528" w14:textId="77777777">
        <w:trPr>
          <w:jc w:val="center"/>
        </w:trPr>
        <w:tc>
          <w:tcPr>
            <w:tcW w:w="2880" w:type="dxa"/>
            <w:shd w:val="clear" w:color="auto" w:fill="D9E2F3"/>
          </w:tcPr>
          <w:p w14:paraId="6FD75498" w14:textId="77777777" w:rsidR="0024632F" w:rsidRDefault="00000000">
            <w:pPr>
              <w:spacing w:line="276" w:lineRule="auto"/>
            </w:pPr>
            <w:r>
              <w:rPr>
                <w:rFonts w:cs="Times New Roman"/>
                <w:b/>
                <w:sz w:val="22"/>
              </w:rPr>
              <w:t>Relationship</w:t>
            </w:r>
          </w:p>
        </w:tc>
        <w:tc>
          <w:tcPr>
            <w:tcW w:w="6192" w:type="dxa"/>
            <w:shd w:val="clear" w:color="auto" w:fill="D9E2F3"/>
          </w:tcPr>
          <w:p w14:paraId="32D5486D" w14:textId="77777777" w:rsidR="0024632F" w:rsidRDefault="00000000">
            <w:pPr>
              <w:spacing w:line="276" w:lineRule="auto"/>
            </w:pPr>
            <w:r>
              <w:rPr>
                <w:rFonts w:cs="Times New Roman"/>
                <w:b/>
                <w:sz w:val="22"/>
              </w:rPr>
              <w:t>How It Works</w:t>
            </w:r>
          </w:p>
        </w:tc>
      </w:tr>
      <w:tr w:rsidR="0024632F" w14:paraId="2F79FF50" w14:textId="77777777">
        <w:trPr>
          <w:jc w:val="center"/>
        </w:trPr>
        <w:tc>
          <w:tcPr>
            <w:tcW w:w="2880" w:type="dxa"/>
          </w:tcPr>
          <w:p w14:paraId="5E91D4EA" w14:textId="77777777" w:rsidR="0024632F" w:rsidRDefault="00000000">
            <w:pPr>
              <w:spacing w:line="276" w:lineRule="auto"/>
            </w:pPr>
            <w:r>
              <w:rPr>
                <w:rFonts w:cs="Times New Roman"/>
                <w:sz w:val="22"/>
              </w:rPr>
              <w:t>users → bookings</w:t>
            </w:r>
          </w:p>
        </w:tc>
        <w:tc>
          <w:tcPr>
            <w:tcW w:w="6192" w:type="dxa"/>
          </w:tcPr>
          <w:p w14:paraId="1BA1F67E" w14:textId="77777777" w:rsidR="0024632F" w:rsidRDefault="00000000">
            <w:pPr>
              <w:spacing w:line="276" w:lineRule="auto"/>
            </w:pPr>
            <w:proofErr w:type="spellStart"/>
            <w:r>
              <w:rPr>
                <w:rFonts w:cs="Times New Roman"/>
                <w:sz w:val="22"/>
              </w:rPr>
              <w:t>bookings.userId</w:t>
            </w:r>
            <w:proofErr w:type="spellEnd"/>
            <w:r>
              <w:rPr>
                <w:rFonts w:cs="Times New Roman"/>
                <w:sz w:val="22"/>
              </w:rPr>
              <w:t xml:space="preserve"> matches users document ID (Firebase UID)</w:t>
            </w:r>
          </w:p>
        </w:tc>
      </w:tr>
      <w:tr w:rsidR="0024632F" w14:paraId="1A576CA6" w14:textId="77777777">
        <w:trPr>
          <w:jc w:val="center"/>
        </w:trPr>
        <w:tc>
          <w:tcPr>
            <w:tcW w:w="2880" w:type="dxa"/>
          </w:tcPr>
          <w:p w14:paraId="76447B19" w14:textId="77777777" w:rsidR="0024632F" w:rsidRDefault="00000000">
            <w:pPr>
              <w:spacing w:line="276" w:lineRule="auto"/>
            </w:pPr>
            <w:r>
              <w:rPr>
                <w:rFonts w:cs="Times New Roman"/>
                <w:sz w:val="22"/>
              </w:rPr>
              <w:t>rooms → bookings</w:t>
            </w:r>
          </w:p>
        </w:tc>
        <w:tc>
          <w:tcPr>
            <w:tcW w:w="6192" w:type="dxa"/>
          </w:tcPr>
          <w:p w14:paraId="3C336285" w14:textId="77777777" w:rsidR="0024632F" w:rsidRDefault="00000000">
            <w:pPr>
              <w:spacing w:line="276" w:lineRule="auto"/>
            </w:pPr>
            <w:proofErr w:type="spellStart"/>
            <w:r>
              <w:rPr>
                <w:rFonts w:cs="Times New Roman"/>
                <w:sz w:val="22"/>
              </w:rPr>
              <w:t>bookings.roomId</w:t>
            </w:r>
            <w:proofErr w:type="spellEnd"/>
            <w:r>
              <w:rPr>
                <w:rFonts w:cs="Times New Roman"/>
                <w:sz w:val="22"/>
              </w:rPr>
              <w:t xml:space="preserve"> matches rooms document ID</w:t>
            </w:r>
          </w:p>
        </w:tc>
      </w:tr>
      <w:tr w:rsidR="0024632F" w14:paraId="334542C5" w14:textId="77777777">
        <w:trPr>
          <w:jc w:val="center"/>
        </w:trPr>
        <w:tc>
          <w:tcPr>
            <w:tcW w:w="2880" w:type="dxa"/>
          </w:tcPr>
          <w:p w14:paraId="26EFD819" w14:textId="77777777" w:rsidR="0024632F" w:rsidRDefault="00000000">
            <w:pPr>
              <w:spacing w:line="276" w:lineRule="auto"/>
            </w:pPr>
            <w:r>
              <w:rPr>
                <w:rFonts w:cs="Times New Roman"/>
                <w:sz w:val="22"/>
              </w:rPr>
              <w:t>workspaces → rooms</w:t>
            </w:r>
          </w:p>
        </w:tc>
        <w:tc>
          <w:tcPr>
            <w:tcW w:w="6192" w:type="dxa"/>
          </w:tcPr>
          <w:p w14:paraId="5A420EF9" w14:textId="77777777" w:rsidR="0024632F" w:rsidRDefault="00000000">
            <w:pPr>
              <w:spacing w:line="276" w:lineRule="auto"/>
            </w:pPr>
            <w:proofErr w:type="spellStart"/>
            <w:r>
              <w:rPr>
                <w:rFonts w:cs="Times New Roman"/>
                <w:sz w:val="22"/>
              </w:rPr>
              <w:t>rooms.workspaceId</w:t>
            </w:r>
            <w:proofErr w:type="spellEnd"/>
            <w:r>
              <w:rPr>
                <w:rFonts w:cs="Times New Roman"/>
                <w:sz w:val="22"/>
              </w:rPr>
              <w:t xml:space="preserve"> references workspace (single workspace currently)</w:t>
            </w:r>
          </w:p>
        </w:tc>
      </w:tr>
    </w:tbl>
    <w:p w14:paraId="031F5104" w14:textId="77777777" w:rsidR="0024632F" w:rsidRDefault="0024632F"/>
    <w:p w14:paraId="6373CAF0" w14:textId="77777777" w:rsidR="0024632F" w:rsidRDefault="00000000">
      <w:pPr>
        <w:spacing w:before="280" w:after="120" w:line="360" w:lineRule="auto"/>
      </w:pPr>
      <w:proofErr w:type="spellStart"/>
      <w:r>
        <w:rPr>
          <w:rFonts w:cs="Times New Roman"/>
          <w:b/>
          <w:sz w:val="26"/>
        </w:rPr>
        <w:t>Supabase</w:t>
      </w:r>
      <w:proofErr w:type="spellEnd"/>
      <w:r>
        <w:rPr>
          <w:rFonts w:cs="Times New Roman"/>
          <w:b/>
          <w:sz w:val="26"/>
        </w:rPr>
        <w:t xml:space="preserve"> Storage Structure</w:t>
      </w:r>
    </w:p>
    <w:tbl>
      <w:tblPr>
        <w:tblStyle w:val="TableGrid"/>
        <w:tblW w:w="5000" w:type="pct"/>
        <w:jc w:val="center"/>
        <w:tblLook w:val="04A0" w:firstRow="1" w:lastRow="0" w:firstColumn="1" w:lastColumn="0" w:noHBand="0" w:noVBand="1"/>
      </w:tblPr>
      <w:tblGrid>
        <w:gridCol w:w="2280"/>
        <w:gridCol w:w="1976"/>
        <w:gridCol w:w="5320"/>
      </w:tblGrid>
      <w:tr w:rsidR="0024632F" w14:paraId="0570B113" w14:textId="77777777">
        <w:trPr>
          <w:jc w:val="center"/>
        </w:trPr>
        <w:tc>
          <w:tcPr>
            <w:tcW w:w="2160" w:type="dxa"/>
            <w:shd w:val="clear" w:color="auto" w:fill="D9E2F3"/>
          </w:tcPr>
          <w:p w14:paraId="6C3D33C7" w14:textId="77777777" w:rsidR="0024632F" w:rsidRDefault="00000000">
            <w:pPr>
              <w:spacing w:line="276" w:lineRule="auto"/>
            </w:pPr>
            <w:r>
              <w:rPr>
                <w:rFonts w:cs="Times New Roman"/>
                <w:b/>
                <w:sz w:val="22"/>
              </w:rPr>
              <w:t>Bucket</w:t>
            </w:r>
          </w:p>
        </w:tc>
        <w:tc>
          <w:tcPr>
            <w:tcW w:w="1872" w:type="dxa"/>
            <w:shd w:val="clear" w:color="auto" w:fill="D9E2F3"/>
          </w:tcPr>
          <w:p w14:paraId="02F83AEE" w14:textId="77777777" w:rsidR="0024632F" w:rsidRDefault="00000000">
            <w:pPr>
              <w:spacing w:line="276" w:lineRule="auto"/>
            </w:pPr>
            <w:r>
              <w:rPr>
                <w:rFonts w:cs="Times New Roman"/>
                <w:b/>
                <w:sz w:val="22"/>
              </w:rPr>
              <w:t>Folder</w:t>
            </w:r>
          </w:p>
        </w:tc>
        <w:tc>
          <w:tcPr>
            <w:tcW w:w="5040" w:type="dxa"/>
            <w:shd w:val="clear" w:color="auto" w:fill="D9E2F3"/>
          </w:tcPr>
          <w:p w14:paraId="07F963A7" w14:textId="77777777" w:rsidR="0024632F" w:rsidRDefault="00000000">
            <w:pPr>
              <w:spacing w:line="276" w:lineRule="auto"/>
            </w:pPr>
            <w:r>
              <w:rPr>
                <w:rFonts w:cs="Times New Roman"/>
                <w:b/>
                <w:sz w:val="22"/>
              </w:rPr>
              <w:t>Purpose</w:t>
            </w:r>
          </w:p>
        </w:tc>
      </w:tr>
      <w:tr w:rsidR="0024632F" w14:paraId="3534F9BF" w14:textId="77777777">
        <w:trPr>
          <w:jc w:val="center"/>
        </w:trPr>
        <w:tc>
          <w:tcPr>
            <w:tcW w:w="2160" w:type="dxa"/>
          </w:tcPr>
          <w:p w14:paraId="4F45E13C" w14:textId="77777777" w:rsidR="0024632F" w:rsidRDefault="00000000">
            <w:pPr>
              <w:spacing w:line="276" w:lineRule="auto"/>
            </w:pPr>
            <w:r>
              <w:rPr>
                <w:rFonts w:cs="Times New Roman"/>
                <w:sz w:val="22"/>
              </w:rPr>
              <w:t>room-images</w:t>
            </w:r>
          </w:p>
        </w:tc>
        <w:tc>
          <w:tcPr>
            <w:tcW w:w="1872" w:type="dxa"/>
          </w:tcPr>
          <w:p w14:paraId="46DEA659" w14:textId="77777777" w:rsidR="0024632F" w:rsidRDefault="00000000">
            <w:pPr>
              <w:spacing w:line="276" w:lineRule="auto"/>
            </w:pPr>
            <w:r>
              <w:rPr>
                <w:rFonts w:cs="Times New Roman"/>
                <w:sz w:val="22"/>
              </w:rPr>
              <w:t>rooms/</w:t>
            </w:r>
          </w:p>
        </w:tc>
        <w:tc>
          <w:tcPr>
            <w:tcW w:w="5040" w:type="dxa"/>
          </w:tcPr>
          <w:p w14:paraId="66A07853" w14:textId="77777777" w:rsidR="0024632F" w:rsidRDefault="00000000">
            <w:pPr>
              <w:spacing w:line="276" w:lineRule="auto"/>
            </w:pPr>
            <w:r>
              <w:rPr>
                <w:rFonts w:cs="Times New Roman"/>
                <w:sz w:val="22"/>
              </w:rPr>
              <w:t>Room photos uploaded by admin (multiple per room)</w:t>
            </w:r>
          </w:p>
        </w:tc>
      </w:tr>
      <w:tr w:rsidR="0024632F" w14:paraId="1B58B10A" w14:textId="77777777">
        <w:trPr>
          <w:jc w:val="center"/>
        </w:trPr>
        <w:tc>
          <w:tcPr>
            <w:tcW w:w="2160" w:type="dxa"/>
          </w:tcPr>
          <w:p w14:paraId="4C5DD5F3" w14:textId="77777777" w:rsidR="0024632F" w:rsidRDefault="00000000">
            <w:pPr>
              <w:spacing w:line="276" w:lineRule="auto"/>
            </w:pPr>
            <w:r>
              <w:rPr>
                <w:rFonts w:cs="Times New Roman"/>
                <w:sz w:val="22"/>
              </w:rPr>
              <w:t>room-images</w:t>
            </w:r>
          </w:p>
        </w:tc>
        <w:tc>
          <w:tcPr>
            <w:tcW w:w="1872" w:type="dxa"/>
          </w:tcPr>
          <w:p w14:paraId="46E5A2A5" w14:textId="77777777" w:rsidR="0024632F" w:rsidRDefault="00000000">
            <w:pPr>
              <w:spacing w:line="276" w:lineRule="auto"/>
            </w:pPr>
            <w:r>
              <w:rPr>
                <w:rFonts w:cs="Times New Roman"/>
                <w:sz w:val="22"/>
              </w:rPr>
              <w:t>banners/</w:t>
            </w:r>
          </w:p>
        </w:tc>
        <w:tc>
          <w:tcPr>
            <w:tcW w:w="5040" w:type="dxa"/>
          </w:tcPr>
          <w:p w14:paraId="729D65D6" w14:textId="77777777" w:rsidR="0024632F" w:rsidRDefault="00000000">
            <w:pPr>
              <w:spacing w:line="276" w:lineRule="auto"/>
            </w:pPr>
            <w:r>
              <w:rPr>
                <w:rFonts w:cs="Times New Roman"/>
                <w:sz w:val="22"/>
              </w:rPr>
              <w:t>Workspace banner images (one active at a time)</w:t>
            </w:r>
          </w:p>
        </w:tc>
      </w:tr>
    </w:tbl>
    <w:p w14:paraId="348C8E7F" w14:textId="77777777" w:rsidR="0024632F" w:rsidRDefault="0024632F"/>
    <w:p w14:paraId="0F436B04" w14:textId="77777777" w:rsidR="0024632F" w:rsidRDefault="00000000">
      <w:r>
        <w:br w:type="page"/>
      </w:r>
    </w:p>
    <w:p w14:paraId="286D39DE" w14:textId="77777777" w:rsidR="0024632F" w:rsidRDefault="00000000">
      <w:pPr>
        <w:spacing w:before="240" w:after="240" w:line="360" w:lineRule="auto"/>
      </w:pPr>
      <w:r>
        <w:rPr>
          <w:rFonts w:cs="Times New Roman"/>
          <w:b/>
          <w:sz w:val="28"/>
        </w:rPr>
        <w:lastRenderedPageBreak/>
        <w:t>6. Screenshots (Input, Output)</w:t>
      </w:r>
    </w:p>
    <w:p w14:paraId="0151C315" w14:textId="77777777" w:rsidR="0024632F" w:rsidRDefault="00000000">
      <w:pPr>
        <w:spacing w:before="240" w:after="160" w:line="360" w:lineRule="auto"/>
      </w:pPr>
      <w:r>
        <w:rPr>
          <w:rFonts w:cs="Times New Roman"/>
          <w:b/>
          <w:sz w:val="26"/>
        </w:rPr>
        <w:t>6.1 Input Screens</w:t>
      </w:r>
    </w:p>
    <w:p w14:paraId="38B5B068" w14:textId="77777777" w:rsidR="0024632F" w:rsidRDefault="0024632F"/>
    <w:p w14:paraId="2D3D4CF7" w14:textId="77777777" w:rsidR="0024632F" w:rsidRDefault="00000000">
      <w:pPr>
        <w:spacing w:before="240" w:after="80" w:line="360" w:lineRule="auto"/>
      </w:pPr>
      <w:r>
        <w:rPr>
          <w:rFonts w:cs="Times New Roman"/>
          <w:b/>
        </w:rPr>
        <w:t>Login Screen</w:t>
      </w:r>
    </w:p>
    <w:p w14:paraId="23BE741A" w14:textId="77777777" w:rsidR="0024632F" w:rsidRDefault="00000000">
      <w:pPr>
        <w:spacing w:before="40" w:after="80" w:line="360" w:lineRule="auto"/>
      </w:pPr>
      <w:r>
        <w:rPr>
          <w:rFonts w:cs="Times New Roman"/>
          <w:color w:val="505050"/>
        </w:rPr>
        <w:t>Email and password fields with Sign In button and Sign Up link at bottom</w:t>
      </w:r>
    </w:p>
    <w:p w14:paraId="5C78D126" w14:textId="77777777" w:rsidR="0024632F" w:rsidRDefault="00000000">
      <w:pPr>
        <w:spacing w:before="240" w:after="80"/>
        <w:jc w:val="center"/>
      </w:pPr>
      <w:r>
        <w:rPr>
          <w:noProof/>
        </w:rPr>
        <w:drawing>
          <wp:inline distT="0" distB="0" distL="0" distR="0" wp14:anchorId="1D08E1AC" wp14:editId="78C6457E">
            <wp:extent cx="2560320" cy="568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4.jpg"/>
                    <pic:cNvPicPr/>
                  </pic:nvPicPr>
                  <pic:blipFill>
                    <a:blip r:embed="rId10"/>
                    <a:stretch>
                      <a:fillRect/>
                    </a:stretch>
                  </pic:blipFill>
                  <pic:spPr>
                    <a:xfrm>
                      <a:off x="0" y="0"/>
                      <a:ext cx="2560320" cy="5689600"/>
                    </a:xfrm>
                    <a:prstGeom prst="rect">
                      <a:avLst/>
                    </a:prstGeom>
                  </pic:spPr>
                </pic:pic>
              </a:graphicData>
            </a:graphic>
          </wp:inline>
        </w:drawing>
      </w:r>
    </w:p>
    <w:p w14:paraId="21FC987E" w14:textId="77777777" w:rsidR="0024632F" w:rsidRDefault="00000000">
      <w:pPr>
        <w:spacing w:before="80" w:after="240" w:line="360" w:lineRule="auto"/>
        <w:jc w:val="center"/>
      </w:pPr>
      <w:r>
        <w:rPr>
          <w:rFonts w:cs="Times New Roman"/>
          <w:b/>
        </w:rPr>
        <w:t>Figure 6.2 — Login Screen</w:t>
      </w:r>
    </w:p>
    <w:p w14:paraId="7272CCA6" w14:textId="77777777" w:rsidR="0024632F" w:rsidRDefault="0024632F"/>
    <w:p w14:paraId="3921E2F5" w14:textId="77777777" w:rsidR="0024632F" w:rsidRDefault="00000000">
      <w:pPr>
        <w:spacing w:before="240" w:after="80" w:line="360" w:lineRule="auto"/>
      </w:pPr>
      <w:r>
        <w:rPr>
          <w:rFonts w:cs="Times New Roman"/>
          <w:b/>
        </w:rPr>
        <w:t>Registration Screen</w:t>
      </w:r>
    </w:p>
    <w:p w14:paraId="640CA526" w14:textId="77777777" w:rsidR="0024632F" w:rsidRDefault="00000000">
      <w:pPr>
        <w:spacing w:before="40" w:after="80" w:line="360" w:lineRule="auto"/>
      </w:pPr>
      <w:r>
        <w:rPr>
          <w:rFonts w:cs="Times New Roman"/>
          <w:color w:val="505050"/>
        </w:rPr>
        <w:t>Full name, email, password, confirm password fields with Register button</w:t>
      </w:r>
    </w:p>
    <w:p w14:paraId="54287BF8" w14:textId="77777777" w:rsidR="0024632F" w:rsidRDefault="00000000">
      <w:pPr>
        <w:spacing w:before="240" w:after="80"/>
        <w:jc w:val="center"/>
      </w:pPr>
      <w:r>
        <w:rPr>
          <w:noProof/>
        </w:rPr>
        <w:drawing>
          <wp:inline distT="0" distB="0" distL="0" distR="0" wp14:anchorId="6964F3F3" wp14:editId="60EF90CF">
            <wp:extent cx="2560320" cy="568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3.jpg"/>
                    <pic:cNvPicPr/>
                  </pic:nvPicPr>
                  <pic:blipFill>
                    <a:blip r:embed="rId11"/>
                    <a:stretch>
                      <a:fillRect/>
                    </a:stretch>
                  </pic:blipFill>
                  <pic:spPr>
                    <a:xfrm>
                      <a:off x="0" y="0"/>
                      <a:ext cx="2560320" cy="5689600"/>
                    </a:xfrm>
                    <a:prstGeom prst="rect">
                      <a:avLst/>
                    </a:prstGeom>
                  </pic:spPr>
                </pic:pic>
              </a:graphicData>
            </a:graphic>
          </wp:inline>
        </w:drawing>
      </w:r>
    </w:p>
    <w:p w14:paraId="3028B8C7" w14:textId="77777777" w:rsidR="0024632F" w:rsidRDefault="00000000">
      <w:pPr>
        <w:spacing w:before="80" w:after="240" w:line="360" w:lineRule="auto"/>
        <w:jc w:val="center"/>
      </w:pPr>
      <w:r>
        <w:rPr>
          <w:rFonts w:cs="Times New Roman"/>
          <w:b/>
        </w:rPr>
        <w:t>Figure 6.3 — Registration Screen</w:t>
      </w:r>
    </w:p>
    <w:p w14:paraId="25458269" w14:textId="77777777" w:rsidR="0024632F" w:rsidRDefault="0024632F"/>
    <w:p w14:paraId="0018F017" w14:textId="77777777" w:rsidR="008C1452" w:rsidRDefault="008C1452">
      <w:pPr>
        <w:spacing w:before="240" w:after="80" w:line="360" w:lineRule="auto"/>
        <w:rPr>
          <w:rFonts w:cs="Times New Roman"/>
          <w:b/>
        </w:rPr>
      </w:pPr>
    </w:p>
    <w:p w14:paraId="64AE02A2" w14:textId="77777777" w:rsidR="008C1452" w:rsidRDefault="008C1452">
      <w:pPr>
        <w:spacing w:before="240" w:after="80" w:line="360" w:lineRule="auto"/>
        <w:rPr>
          <w:rFonts w:cs="Times New Roman"/>
          <w:b/>
        </w:rPr>
      </w:pPr>
    </w:p>
    <w:p w14:paraId="76A8C0FF" w14:textId="57BF65B7" w:rsidR="0024632F" w:rsidRDefault="00000000">
      <w:pPr>
        <w:spacing w:before="240" w:after="80" w:line="360" w:lineRule="auto"/>
      </w:pPr>
      <w:r>
        <w:rPr>
          <w:rFonts w:cs="Times New Roman"/>
          <w:b/>
        </w:rPr>
        <w:lastRenderedPageBreak/>
        <w:t>Add Room Dialog (Admin)</w:t>
      </w:r>
    </w:p>
    <w:p w14:paraId="4300E216" w14:textId="77777777" w:rsidR="0024632F" w:rsidRDefault="00000000">
      <w:pPr>
        <w:spacing w:before="40" w:after="80" w:line="360" w:lineRule="auto"/>
      </w:pPr>
      <w:r>
        <w:rPr>
          <w:rFonts w:cs="Times New Roman"/>
          <w:color w:val="505050"/>
        </w:rPr>
        <w:t>Room name, type dropdown, capacity, location, description, computer/projector toggles, image upload area, save button</w:t>
      </w:r>
    </w:p>
    <w:p w14:paraId="13EE2BC1" w14:textId="77777777" w:rsidR="0024632F" w:rsidRDefault="00000000">
      <w:pPr>
        <w:spacing w:before="240" w:after="80"/>
        <w:jc w:val="center"/>
      </w:pPr>
      <w:r>
        <w:rPr>
          <w:noProof/>
        </w:rPr>
        <w:drawing>
          <wp:inline distT="0" distB="0" distL="0" distR="0" wp14:anchorId="619345BD" wp14:editId="69E75D1E">
            <wp:extent cx="2560320" cy="568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2.jpg"/>
                    <pic:cNvPicPr/>
                  </pic:nvPicPr>
                  <pic:blipFill>
                    <a:blip r:embed="rId12"/>
                    <a:stretch>
                      <a:fillRect/>
                    </a:stretch>
                  </pic:blipFill>
                  <pic:spPr>
                    <a:xfrm>
                      <a:off x="0" y="0"/>
                      <a:ext cx="2560320" cy="5689600"/>
                    </a:xfrm>
                    <a:prstGeom prst="rect">
                      <a:avLst/>
                    </a:prstGeom>
                  </pic:spPr>
                </pic:pic>
              </a:graphicData>
            </a:graphic>
          </wp:inline>
        </w:drawing>
      </w:r>
    </w:p>
    <w:p w14:paraId="331142B6" w14:textId="77777777" w:rsidR="0024632F" w:rsidRDefault="00000000">
      <w:pPr>
        <w:spacing w:before="80" w:after="240" w:line="360" w:lineRule="auto"/>
        <w:jc w:val="center"/>
      </w:pPr>
      <w:r>
        <w:rPr>
          <w:rFonts w:cs="Times New Roman"/>
          <w:b/>
        </w:rPr>
        <w:t>Figure 6.4 — Add Room Dialog (Admin)</w:t>
      </w:r>
    </w:p>
    <w:p w14:paraId="3839116A" w14:textId="77777777" w:rsidR="0024632F" w:rsidRDefault="0024632F"/>
    <w:p w14:paraId="7FC4E435" w14:textId="77777777" w:rsidR="008C1452" w:rsidRDefault="008C1452">
      <w:pPr>
        <w:spacing w:before="240" w:after="80" w:line="360" w:lineRule="auto"/>
        <w:rPr>
          <w:rFonts w:cs="Times New Roman"/>
          <w:b/>
        </w:rPr>
      </w:pPr>
    </w:p>
    <w:p w14:paraId="553D5B44" w14:textId="77777777" w:rsidR="008C1452" w:rsidRDefault="008C1452">
      <w:pPr>
        <w:spacing w:before="240" w:after="80" w:line="360" w:lineRule="auto"/>
        <w:rPr>
          <w:rFonts w:cs="Times New Roman"/>
          <w:b/>
        </w:rPr>
      </w:pPr>
    </w:p>
    <w:p w14:paraId="005DEC6C" w14:textId="3F73B6EC" w:rsidR="0024632F" w:rsidRDefault="00000000">
      <w:pPr>
        <w:spacing w:before="240" w:after="80" w:line="360" w:lineRule="auto"/>
      </w:pPr>
      <w:r>
        <w:rPr>
          <w:rFonts w:cs="Times New Roman"/>
          <w:b/>
        </w:rPr>
        <w:lastRenderedPageBreak/>
        <w:t>Edit Room Dialog (Admin)</w:t>
      </w:r>
    </w:p>
    <w:p w14:paraId="2E43A7B4" w14:textId="77777777" w:rsidR="0024632F" w:rsidRDefault="00000000">
      <w:pPr>
        <w:spacing w:before="40" w:after="80" w:line="360" w:lineRule="auto"/>
      </w:pPr>
      <w:r>
        <w:rPr>
          <w:rFonts w:cs="Times New Roman"/>
          <w:color w:val="505050"/>
        </w:rPr>
        <w:t>Pre-filled room details with existing images shown, option to add or remove images</w:t>
      </w:r>
    </w:p>
    <w:p w14:paraId="74856E45" w14:textId="77777777" w:rsidR="0024632F" w:rsidRDefault="00000000">
      <w:pPr>
        <w:spacing w:before="240" w:after="80"/>
        <w:jc w:val="center"/>
      </w:pPr>
      <w:r>
        <w:rPr>
          <w:noProof/>
        </w:rPr>
        <w:drawing>
          <wp:inline distT="0" distB="0" distL="0" distR="0" wp14:anchorId="6BEC3298" wp14:editId="5F5DE43B">
            <wp:extent cx="2560320" cy="568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3.jpg"/>
                    <pic:cNvPicPr/>
                  </pic:nvPicPr>
                  <pic:blipFill>
                    <a:blip r:embed="rId13"/>
                    <a:stretch>
                      <a:fillRect/>
                    </a:stretch>
                  </pic:blipFill>
                  <pic:spPr>
                    <a:xfrm>
                      <a:off x="0" y="0"/>
                      <a:ext cx="2560320" cy="5689600"/>
                    </a:xfrm>
                    <a:prstGeom prst="rect">
                      <a:avLst/>
                    </a:prstGeom>
                  </pic:spPr>
                </pic:pic>
              </a:graphicData>
            </a:graphic>
          </wp:inline>
        </w:drawing>
      </w:r>
    </w:p>
    <w:p w14:paraId="3DE4390A" w14:textId="77777777" w:rsidR="0024632F" w:rsidRDefault="00000000">
      <w:pPr>
        <w:spacing w:before="80" w:after="240" w:line="360" w:lineRule="auto"/>
        <w:jc w:val="center"/>
      </w:pPr>
      <w:r>
        <w:rPr>
          <w:rFonts w:cs="Times New Roman"/>
          <w:b/>
        </w:rPr>
        <w:t>Figure 6.5 — Edit Room Dialog (Admin)</w:t>
      </w:r>
    </w:p>
    <w:p w14:paraId="776D04BA" w14:textId="77777777" w:rsidR="0024632F" w:rsidRDefault="0024632F"/>
    <w:p w14:paraId="7FBEB3FB" w14:textId="77777777" w:rsidR="008C1452" w:rsidRDefault="008C1452">
      <w:pPr>
        <w:spacing w:before="240" w:after="80" w:line="360" w:lineRule="auto"/>
        <w:rPr>
          <w:rFonts w:cs="Times New Roman"/>
          <w:b/>
        </w:rPr>
      </w:pPr>
    </w:p>
    <w:p w14:paraId="207540C1" w14:textId="77777777" w:rsidR="008C1452" w:rsidRDefault="008C1452">
      <w:pPr>
        <w:spacing w:before="240" w:after="80" w:line="360" w:lineRule="auto"/>
        <w:rPr>
          <w:rFonts w:cs="Times New Roman"/>
          <w:b/>
        </w:rPr>
      </w:pPr>
    </w:p>
    <w:p w14:paraId="4F433D30" w14:textId="77777777" w:rsidR="0024632F" w:rsidRDefault="0024632F"/>
    <w:p w14:paraId="618F2DFB" w14:textId="77777777" w:rsidR="0024632F" w:rsidRDefault="00000000">
      <w:pPr>
        <w:spacing w:before="240" w:after="80" w:line="360" w:lineRule="auto"/>
      </w:pPr>
      <w:r>
        <w:rPr>
          <w:rFonts w:cs="Times New Roman"/>
          <w:b/>
        </w:rPr>
        <w:lastRenderedPageBreak/>
        <w:t>Filter Dialog</w:t>
      </w:r>
    </w:p>
    <w:p w14:paraId="4CE3E454" w14:textId="77777777" w:rsidR="0024632F" w:rsidRDefault="00000000">
      <w:pPr>
        <w:spacing w:before="40" w:after="80" w:line="360" w:lineRule="auto"/>
      </w:pPr>
      <w:r>
        <w:rPr>
          <w:rFonts w:cs="Times New Roman"/>
          <w:color w:val="505050"/>
        </w:rPr>
        <w:t>Room type dropdown, location dropdown, capacity min/max inputs, computer and projector toggles, reset and apply buttons</w:t>
      </w:r>
    </w:p>
    <w:p w14:paraId="5DBB44CD" w14:textId="77777777" w:rsidR="0024632F" w:rsidRDefault="00000000">
      <w:pPr>
        <w:spacing w:before="240" w:after="80"/>
        <w:jc w:val="center"/>
      </w:pPr>
      <w:r>
        <w:rPr>
          <w:noProof/>
        </w:rPr>
        <w:drawing>
          <wp:inline distT="0" distB="0" distL="0" distR="0" wp14:anchorId="3009A4BE" wp14:editId="7D01E9C8">
            <wp:extent cx="2560320" cy="5689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7.jpg"/>
                    <pic:cNvPicPr/>
                  </pic:nvPicPr>
                  <pic:blipFill>
                    <a:blip r:embed="rId14"/>
                    <a:stretch>
                      <a:fillRect/>
                    </a:stretch>
                  </pic:blipFill>
                  <pic:spPr>
                    <a:xfrm>
                      <a:off x="0" y="0"/>
                      <a:ext cx="2560320" cy="5689600"/>
                    </a:xfrm>
                    <a:prstGeom prst="rect">
                      <a:avLst/>
                    </a:prstGeom>
                  </pic:spPr>
                </pic:pic>
              </a:graphicData>
            </a:graphic>
          </wp:inline>
        </w:drawing>
      </w:r>
    </w:p>
    <w:p w14:paraId="744B67F4" w14:textId="77777777" w:rsidR="0024632F" w:rsidRDefault="00000000">
      <w:pPr>
        <w:spacing w:before="80" w:after="240" w:line="360" w:lineRule="auto"/>
        <w:jc w:val="center"/>
      </w:pPr>
      <w:r>
        <w:rPr>
          <w:rFonts w:cs="Times New Roman"/>
          <w:b/>
        </w:rPr>
        <w:t>Figure 6.7 — Filter Dialog</w:t>
      </w:r>
    </w:p>
    <w:p w14:paraId="0BDFE2AC" w14:textId="77777777" w:rsidR="0024632F" w:rsidRDefault="0024632F"/>
    <w:p w14:paraId="27078AAC" w14:textId="77777777" w:rsidR="0024632F" w:rsidRDefault="00000000">
      <w:pPr>
        <w:spacing w:before="240" w:after="80" w:line="360" w:lineRule="auto"/>
      </w:pPr>
      <w:r>
        <w:rPr>
          <w:rFonts w:cs="Times New Roman"/>
          <w:b/>
        </w:rPr>
        <w:t>Booking Screen</w:t>
      </w:r>
    </w:p>
    <w:p w14:paraId="675FA613" w14:textId="77777777" w:rsidR="0024632F" w:rsidRDefault="00000000">
      <w:pPr>
        <w:spacing w:before="40" w:after="80" w:line="360" w:lineRule="auto"/>
      </w:pPr>
      <w:r>
        <w:rPr>
          <w:rFonts w:cs="Times New Roman"/>
          <w:color w:val="505050"/>
        </w:rPr>
        <w:lastRenderedPageBreak/>
        <w:t>Date picker button, start time spinner, end time spinner, auto-calculated duration display, purpose field, confirm button</w:t>
      </w:r>
    </w:p>
    <w:p w14:paraId="5B730C94" w14:textId="77777777" w:rsidR="0024632F" w:rsidRDefault="00000000">
      <w:pPr>
        <w:spacing w:before="240" w:after="80"/>
        <w:jc w:val="center"/>
      </w:pPr>
      <w:r>
        <w:rPr>
          <w:noProof/>
        </w:rPr>
        <w:drawing>
          <wp:inline distT="0" distB="0" distL="0" distR="0" wp14:anchorId="4D7298EA" wp14:editId="40611B34">
            <wp:extent cx="2560320" cy="56896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9.jpg"/>
                    <pic:cNvPicPr/>
                  </pic:nvPicPr>
                  <pic:blipFill>
                    <a:blip r:embed="rId15"/>
                    <a:stretch>
                      <a:fillRect/>
                    </a:stretch>
                  </pic:blipFill>
                  <pic:spPr>
                    <a:xfrm>
                      <a:off x="0" y="0"/>
                      <a:ext cx="2560320" cy="5689600"/>
                    </a:xfrm>
                    <a:prstGeom prst="rect">
                      <a:avLst/>
                    </a:prstGeom>
                  </pic:spPr>
                </pic:pic>
              </a:graphicData>
            </a:graphic>
          </wp:inline>
        </w:drawing>
      </w:r>
    </w:p>
    <w:p w14:paraId="67B67642" w14:textId="77777777" w:rsidR="0024632F" w:rsidRDefault="00000000">
      <w:pPr>
        <w:spacing w:before="80" w:after="240" w:line="360" w:lineRule="auto"/>
        <w:jc w:val="center"/>
      </w:pPr>
      <w:r>
        <w:rPr>
          <w:rFonts w:cs="Times New Roman"/>
          <w:b/>
        </w:rPr>
        <w:t>Figure 6.8 — Booking Screen</w:t>
      </w:r>
    </w:p>
    <w:p w14:paraId="5DE3C2C7" w14:textId="77777777" w:rsidR="0024632F" w:rsidRDefault="00000000">
      <w:r>
        <w:br w:type="page"/>
      </w:r>
    </w:p>
    <w:p w14:paraId="05B42F5A" w14:textId="77777777" w:rsidR="0024632F" w:rsidRDefault="00000000">
      <w:pPr>
        <w:spacing w:before="240" w:after="160" w:line="360" w:lineRule="auto"/>
      </w:pPr>
      <w:r>
        <w:rPr>
          <w:rFonts w:cs="Times New Roman"/>
          <w:b/>
          <w:sz w:val="26"/>
        </w:rPr>
        <w:lastRenderedPageBreak/>
        <w:t>6.2 Output Screens</w:t>
      </w:r>
    </w:p>
    <w:p w14:paraId="6C89481D" w14:textId="77777777" w:rsidR="0024632F" w:rsidRDefault="0024632F"/>
    <w:p w14:paraId="69A0781E" w14:textId="77777777" w:rsidR="0024632F" w:rsidRDefault="00000000">
      <w:pPr>
        <w:spacing w:before="240" w:after="80" w:line="360" w:lineRule="auto"/>
      </w:pPr>
      <w:r>
        <w:rPr>
          <w:rFonts w:cs="Times New Roman"/>
          <w:b/>
        </w:rPr>
        <w:t>Home Screen (User)</w:t>
      </w:r>
    </w:p>
    <w:p w14:paraId="4C2D1334" w14:textId="77777777" w:rsidR="0024632F" w:rsidRDefault="00000000">
      <w:pPr>
        <w:spacing w:before="40" w:after="80" w:line="360" w:lineRule="auto"/>
      </w:pPr>
      <w:r>
        <w:rPr>
          <w:rFonts w:cs="Times New Roman"/>
          <w:color w:val="505050"/>
        </w:rPr>
        <w:t>Search bar at top, workspace banner with name, room cards showing image, type badge, capacity, location, and feature icons</w:t>
      </w:r>
    </w:p>
    <w:p w14:paraId="784698D7" w14:textId="77777777" w:rsidR="0024632F" w:rsidRDefault="00000000">
      <w:pPr>
        <w:spacing w:before="240" w:after="80"/>
        <w:jc w:val="center"/>
      </w:pPr>
      <w:r>
        <w:rPr>
          <w:noProof/>
        </w:rPr>
        <w:drawing>
          <wp:inline distT="0" distB="0" distL="0" distR="0" wp14:anchorId="685D7DB1" wp14:editId="65ABED67">
            <wp:extent cx="2560320" cy="568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5.jpg"/>
                    <pic:cNvPicPr/>
                  </pic:nvPicPr>
                  <pic:blipFill>
                    <a:blip r:embed="rId16"/>
                    <a:stretch>
                      <a:fillRect/>
                    </a:stretch>
                  </pic:blipFill>
                  <pic:spPr>
                    <a:xfrm>
                      <a:off x="0" y="0"/>
                      <a:ext cx="2560320" cy="5689600"/>
                    </a:xfrm>
                    <a:prstGeom prst="rect">
                      <a:avLst/>
                    </a:prstGeom>
                  </pic:spPr>
                </pic:pic>
              </a:graphicData>
            </a:graphic>
          </wp:inline>
        </w:drawing>
      </w:r>
    </w:p>
    <w:p w14:paraId="47625FF9" w14:textId="77777777" w:rsidR="0024632F" w:rsidRDefault="00000000">
      <w:pPr>
        <w:spacing w:before="80" w:after="240" w:line="360" w:lineRule="auto"/>
        <w:jc w:val="center"/>
      </w:pPr>
      <w:r>
        <w:rPr>
          <w:rFonts w:cs="Times New Roman"/>
          <w:b/>
        </w:rPr>
        <w:t>Figure 6.9 — Home Screen (User)</w:t>
      </w:r>
    </w:p>
    <w:p w14:paraId="2408B4A4" w14:textId="77777777" w:rsidR="0024632F" w:rsidRDefault="0024632F"/>
    <w:p w14:paraId="7D06C19B" w14:textId="77777777" w:rsidR="0024632F" w:rsidRDefault="00000000">
      <w:pPr>
        <w:spacing w:before="240" w:after="80" w:line="360" w:lineRule="auto"/>
      </w:pPr>
      <w:r>
        <w:rPr>
          <w:rFonts w:cs="Times New Roman"/>
          <w:b/>
        </w:rPr>
        <w:lastRenderedPageBreak/>
        <w:t>Room Details Screen</w:t>
      </w:r>
    </w:p>
    <w:p w14:paraId="073E42D6" w14:textId="77777777" w:rsidR="0024632F" w:rsidRDefault="00000000">
      <w:pPr>
        <w:spacing w:before="40" w:after="80" w:line="360" w:lineRule="auto"/>
      </w:pPr>
      <w:r>
        <w:rPr>
          <w:rFonts w:cs="Times New Roman"/>
          <w:color w:val="505050"/>
        </w:rPr>
        <w:t>Image slider at top, room name and type badge, capacity and location info cards, computer/projector feature cards, description section, Book This Room button</w:t>
      </w:r>
    </w:p>
    <w:p w14:paraId="7A96B207" w14:textId="77777777" w:rsidR="0024632F" w:rsidRDefault="00000000">
      <w:pPr>
        <w:spacing w:before="240" w:after="80"/>
        <w:jc w:val="center"/>
      </w:pPr>
      <w:r>
        <w:rPr>
          <w:noProof/>
        </w:rPr>
        <w:drawing>
          <wp:inline distT="0" distB="0" distL="0" distR="0" wp14:anchorId="0FBF7D29" wp14:editId="40314139">
            <wp:extent cx="2560320" cy="568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8.jpg"/>
                    <pic:cNvPicPr/>
                  </pic:nvPicPr>
                  <pic:blipFill>
                    <a:blip r:embed="rId17"/>
                    <a:stretch>
                      <a:fillRect/>
                    </a:stretch>
                  </pic:blipFill>
                  <pic:spPr>
                    <a:xfrm>
                      <a:off x="0" y="0"/>
                      <a:ext cx="2560320" cy="5689600"/>
                    </a:xfrm>
                    <a:prstGeom prst="rect">
                      <a:avLst/>
                    </a:prstGeom>
                  </pic:spPr>
                </pic:pic>
              </a:graphicData>
            </a:graphic>
          </wp:inline>
        </w:drawing>
      </w:r>
    </w:p>
    <w:p w14:paraId="0238AFC8" w14:textId="77777777" w:rsidR="0024632F" w:rsidRDefault="00000000">
      <w:pPr>
        <w:spacing w:before="80" w:after="240" w:line="360" w:lineRule="auto"/>
        <w:jc w:val="center"/>
      </w:pPr>
      <w:r>
        <w:rPr>
          <w:rFonts w:cs="Times New Roman"/>
          <w:b/>
        </w:rPr>
        <w:t>Figure 6.10 — Room Details Screen</w:t>
      </w:r>
    </w:p>
    <w:p w14:paraId="53BC3B3C" w14:textId="77777777" w:rsidR="0024632F" w:rsidRDefault="0024632F"/>
    <w:p w14:paraId="773953BF" w14:textId="77777777" w:rsidR="0024632F" w:rsidRDefault="00000000">
      <w:pPr>
        <w:spacing w:before="240" w:after="80" w:line="360" w:lineRule="auto"/>
      </w:pPr>
      <w:r>
        <w:rPr>
          <w:rFonts w:cs="Times New Roman"/>
          <w:b/>
        </w:rPr>
        <w:t>Profile Screen with Bookings</w:t>
      </w:r>
    </w:p>
    <w:p w14:paraId="6D4ECD41" w14:textId="77777777" w:rsidR="0024632F" w:rsidRDefault="00000000">
      <w:pPr>
        <w:spacing w:before="40" w:after="80" w:line="360" w:lineRule="auto"/>
      </w:pPr>
      <w:r>
        <w:rPr>
          <w:rFonts w:cs="Times New Roman"/>
          <w:color w:val="505050"/>
        </w:rPr>
        <w:lastRenderedPageBreak/>
        <w:t>User name and email at top, list of booking cards showing room name, formatted date, time, status badge (Upcoming/Completed/Cancelled), cancel button for upcoming bookings</w:t>
      </w:r>
    </w:p>
    <w:p w14:paraId="03253505" w14:textId="77777777" w:rsidR="0024632F" w:rsidRDefault="00000000">
      <w:pPr>
        <w:spacing w:before="240" w:after="80"/>
        <w:jc w:val="center"/>
      </w:pPr>
      <w:r>
        <w:rPr>
          <w:noProof/>
        </w:rPr>
        <w:drawing>
          <wp:inline distT="0" distB="0" distL="0" distR="0" wp14:anchorId="3C9FEB71" wp14:editId="5E182FAE">
            <wp:extent cx="2560320" cy="568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jpg"/>
                    <pic:cNvPicPr/>
                  </pic:nvPicPr>
                  <pic:blipFill>
                    <a:blip r:embed="rId18"/>
                    <a:stretch>
                      <a:fillRect/>
                    </a:stretch>
                  </pic:blipFill>
                  <pic:spPr>
                    <a:xfrm>
                      <a:off x="0" y="0"/>
                      <a:ext cx="2560320" cy="5689600"/>
                    </a:xfrm>
                    <a:prstGeom prst="rect">
                      <a:avLst/>
                    </a:prstGeom>
                  </pic:spPr>
                </pic:pic>
              </a:graphicData>
            </a:graphic>
          </wp:inline>
        </w:drawing>
      </w:r>
    </w:p>
    <w:p w14:paraId="456FC4C7" w14:textId="77777777" w:rsidR="0024632F" w:rsidRDefault="00000000">
      <w:pPr>
        <w:spacing w:before="80" w:after="240" w:line="360" w:lineRule="auto"/>
        <w:jc w:val="center"/>
      </w:pPr>
      <w:r>
        <w:rPr>
          <w:rFonts w:cs="Times New Roman"/>
          <w:b/>
        </w:rPr>
        <w:t>Figure 6.11 — Profile Screen with Bookings</w:t>
      </w:r>
    </w:p>
    <w:p w14:paraId="6BDCD677" w14:textId="77777777" w:rsidR="0024632F" w:rsidRDefault="0024632F"/>
    <w:p w14:paraId="121C91B6" w14:textId="77777777" w:rsidR="0024632F" w:rsidRDefault="00000000">
      <w:pPr>
        <w:spacing w:before="240" w:after="80" w:line="360" w:lineRule="auto"/>
      </w:pPr>
      <w:r>
        <w:rPr>
          <w:rFonts w:cs="Times New Roman"/>
          <w:b/>
        </w:rPr>
        <w:t>Admin Dashboard</w:t>
      </w:r>
    </w:p>
    <w:p w14:paraId="6D0EBDF8" w14:textId="77777777" w:rsidR="0024632F" w:rsidRDefault="00000000">
      <w:pPr>
        <w:spacing w:before="40" w:after="80" w:line="360" w:lineRule="auto"/>
      </w:pPr>
      <w:r>
        <w:rPr>
          <w:rFonts w:cs="Times New Roman"/>
          <w:color w:val="505050"/>
        </w:rPr>
        <w:t>Workspace banner and name at top, scrollable room list with edit/delete/bookings buttons per room, floating add button, settings and logout buttons</w:t>
      </w:r>
    </w:p>
    <w:p w14:paraId="699ABE8A" w14:textId="77777777" w:rsidR="0024632F" w:rsidRDefault="00000000">
      <w:pPr>
        <w:spacing w:before="240" w:after="80"/>
        <w:jc w:val="center"/>
      </w:pPr>
      <w:r>
        <w:rPr>
          <w:noProof/>
        </w:rPr>
        <w:lastRenderedPageBreak/>
        <w:drawing>
          <wp:inline distT="0" distB="0" distL="0" distR="0" wp14:anchorId="60EA1A0C" wp14:editId="0FF63786">
            <wp:extent cx="2560320" cy="5689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1.jpg"/>
                    <pic:cNvPicPr/>
                  </pic:nvPicPr>
                  <pic:blipFill>
                    <a:blip r:embed="rId19"/>
                    <a:stretch>
                      <a:fillRect/>
                    </a:stretch>
                  </pic:blipFill>
                  <pic:spPr>
                    <a:xfrm>
                      <a:off x="0" y="0"/>
                      <a:ext cx="2560320" cy="5689600"/>
                    </a:xfrm>
                    <a:prstGeom prst="rect">
                      <a:avLst/>
                    </a:prstGeom>
                  </pic:spPr>
                </pic:pic>
              </a:graphicData>
            </a:graphic>
          </wp:inline>
        </w:drawing>
      </w:r>
    </w:p>
    <w:p w14:paraId="708CA040" w14:textId="77777777" w:rsidR="0024632F" w:rsidRDefault="00000000">
      <w:pPr>
        <w:spacing w:before="80" w:after="240" w:line="360" w:lineRule="auto"/>
        <w:jc w:val="center"/>
      </w:pPr>
      <w:r>
        <w:rPr>
          <w:rFonts w:cs="Times New Roman"/>
          <w:b/>
        </w:rPr>
        <w:t>Figure 6.12 — Admin Dashboard</w:t>
      </w:r>
    </w:p>
    <w:p w14:paraId="5DECBB92" w14:textId="77777777" w:rsidR="0024632F" w:rsidRDefault="0024632F"/>
    <w:p w14:paraId="5DE4C7D9" w14:textId="77777777" w:rsidR="0024632F" w:rsidRDefault="00000000">
      <w:pPr>
        <w:spacing w:before="240" w:after="80" w:line="360" w:lineRule="auto"/>
      </w:pPr>
      <w:r>
        <w:rPr>
          <w:rFonts w:cs="Times New Roman"/>
          <w:b/>
        </w:rPr>
        <w:t>Room Bookings Dialog (Admin)</w:t>
      </w:r>
    </w:p>
    <w:p w14:paraId="2CD3BAAE" w14:textId="77777777" w:rsidR="0024632F" w:rsidRDefault="00000000">
      <w:pPr>
        <w:spacing w:before="40" w:after="80" w:line="360" w:lineRule="auto"/>
      </w:pPr>
      <w:r>
        <w:rPr>
          <w:rFonts w:cs="Times New Roman"/>
          <w:color w:val="505050"/>
        </w:rPr>
        <w:t>Dialog showing all bookings for a specific room with user email, formatted date, time, and color-coded status badge for each booking</w:t>
      </w:r>
    </w:p>
    <w:p w14:paraId="51AD7FCC" w14:textId="77777777" w:rsidR="0024632F" w:rsidRDefault="00000000">
      <w:pPr>
        <w:spacing w:before="240" w:after="80" w:line="360" w:lineRule="auto"/>
        <w:jc w:val="center"/>
      </w:pPr>
      <w:r>
        <w:rPr>
          <w:rFonts w:cs="Times New Roman"/>
          <w:color w:val="808080"/>
        </w:rPr>
        <w:t>[ Screenshot will be placed here ]</w:t>
      </w:r>
    </w:p>
    <w:p w14:paraId="080CA61B" w14:textId="77777777" w:rsidR="0024632F" w:rsidRDefault="00000000">
      <w:pPr>
        <w:spacing w:before="80" w:after="240" w:line="360" w:lineRule="auto"/>
        <w:jc w:val="center"/>
      </w:pPr>
      <w:r>
        <w:rPr>
          <w:rFonts w:cs="Times New Roman"/>
          <w:b/>
        </w:rPr>
        <w:t>Figure 6.13 — Room Bookings Dialog (Admin)</w:t>
      </w:r>
    </w:p>
    <w:p w14:paraId="684D09FC" w14:textId="05B5A500" w:rsidR="0024632F" w:rsidRDefault="0024632F"/>
    <w:p w14:paraId="6E8500E1" w14:textId="77777777" w:rsidR="0024632F" w:rsidRDefault="00000000">
      <w:pPr>
        <w:spacing w:before="240" w:after="240" w:line="360" w:lineRule="auto"/>
      </w:pPr>
      <w:r>
        <w:rPr>
          <w:rFonts w:cs="Times New Roman"/>
          <w:b/>
          <w:sz w:val="28"/>
        </w:rPr>
        <w:t>7. References</w:t>
      </w:r>
    </w:p>
    <w:p w14:paraId="7F7FACFF" w14:textId="77777777" w:rsidR="0024632F" w:rsidRDefault="00000000">
      <w:pPr>
        <w:spacing w:after="120" w:line="360" w:lineRule="auto"/>
      </w:pPr>
      <w:r>
        <w:rPr>
          <w:rFonts w:cs="Times New Roman"/>
        </w:rPr>
        <w:t>1. Android Developer Documentation — developer.android.com</w:t>
      </w:r>
    </w:p>
    <w:p w14:paraId="601CBD2D" w14:textId="77777777" w:rsidR="0024632F" w:rsidRDefault="00000000">
      <w:pPr>
        <w:spacing w:after="120" w:line="360" w:lineRule="auto"/>
      </w:pPr>
      <w:r>
        <w:rPr>
          <w:rFonts w:cs="Times New Roman"/>
        </w:rPr>
        <w:t>2. Kotlin Official Documentation — kotlinlang.org/docs</w:t>
      </w:r>
    </w:p>
    <w:p w14:paraId="49926201" w14:textId="77777777" w:rsidR="0024632F" w:rsidRDefault="00000000">
      <w:pPr>
        <w:spacing w:after="120" w:line="360" w:lineRule="auto"/>
      </w:pPr>
      <w:r>
        <w:rPr>
          <w:rFonts w:cs="Times New Roman"/>
        </w:rPr>
        <w:t>3. Firebase Authentication Guide — firebase.google.com/docs/auth</w:t>
      </w:r>
    </w:p>
    <w:p w14:paraId="0FC6A778" w14:textId="77777777" w:rsidR="0024632F" w:rsidRDefault="00000000">
      <w:pPr>
        <w:spacing w:after="120" w:line="360" w:lineRule="auto"/>
      </w:pPr>
      <w:r>
        <w:rPr>
          <w:rFonts w:cs="Times New Roman"/>
        </w:rPr>
        <w:t xml:space="preserve">4. Cloud </w:t>
      </w:r>
      <w:proofErr w:type="spellStart"/>
      <w:r>
        <w:rPr>
          <w:rFonts w:cs="Times New Roman"/>
        </w:rPr>
        <w:t>Firestore</w:t>
      </w:r>
      <w:proofErr w:type="spellEnd"/>
      <w:r>
        <w:rPr>
          <w:rFonts w:cs="Times New Roman"/>
        </w:rPr>
        <w:t xml:space="preserve"> Documentation — firebase.google.com/docs/</w:t>
      </w:r>
      <w:proofErr w:type="spellStart"/>
      <w:r>
        <w:rPr>
          <w:rFonts w:cs="Times New Roman"/>
        </w:rPr>
        <w:t>firestore</w:t>
      </w:r>
      <w:proofErr w:type="spellEnd"/>
    </w:p>
    <w:p w14:paraId="531357AC" w14:textId="77777777" w:rsidR="0024632F" w:rsidRDefault="00000000">
      <w:pPr>
        <w:spacing w:after="120" w:line="360" w:lineRule="auto"/>
      </w:pPr>
      <w:r>
        <w:rPr>
          <w:rFonts w:cs="Times New Roman"/>
        </w:rPr>
        <w:t xml:space="preserve">5. </w:t>
      </w:r>
      <w:proofErr w:type="spellStart"/>
      <w:r>
        <w:rPr>
          <w:rFonts w:cs="Times New Roman"/>
        </w:rPr>
        <w:t>Supabase</w:t>
      </w:r>
      <w:proofErr w:type="spellEnd"/>
      <w:r>
        <w:rPr>
          <w:rFonts w:cs="Times New Roman"/>
        </w:rPr>
        <w:t xml:space="preserve"> Storage Documentation — supabase.com/docs/guides/storage</w:t>
      </w:r>
    </w:p>
    <w:p w14:paraId="28173A5A" w14:textId="77777777" w:rsidR="0024632F" w:rsidRDefault="00000000">
      <w:pPr>
        <w:spacing w:after="120" w:line="360" w:lineRule="auto"/>
      </w:pPr>
      <w:r>
        <w:rPr>
          <w:rFonts w:cs="Times New Roman"/>
        </w:rPr>
        <w:t>6. Material Design 3 Components — m3.material.io</w:t>
      </w:r>
    </w:p>
    <w:p w14:paraId="1E265282" w14:textId="77777777" w:rsidR="0024632F" w:rsidRDefault="00000000">
      <w:pPr>
        <w:spacing w:after="120" w:line="360" w:lineRule="auto"/>
      </w:pPr>
      <w:r>
        <w:rPr>
          <w:rFonts w:cs="Times New Roman"/>
        </w:rPr>
        <w:t>7. Coil Image Loading Library — coil-kt.github.io/coil</w:t>
      </w:r>
    </w:p>
    <w:p w14:paraId="3F380777" w14:textId="77777777" w:rsidR="0024632F" w:rsidRDefault="00000000">
      <w:pPr>
        <w:spacing w:after="120" w:line="360" w:lineRule="auto"/>
      </w:pPr>
      <w:r>
        <w:rPr>
          <w:rFonts w:cs="Times New Roman"/>
        </w:rPr>
        <w:t xml:space="preserve">8. </w:t>
      </w:r>
      <w:proofErr w:type="spellStart"/>
      <w:r>
        <w:rPr>
          <w:rFonts w:cs="Times New Roman"/>
        </w:rPr>
        <w:t>OkHttp</w:t>
      </w:r>
      <w:proofErr w:type="spellEnd"/>
      <w:r>
        <w:rPr>
          <w:rFonts w:cs="Times New Roman"/>
        </w:rPr>
        <w:t xml:space="preserve"> Documentation — square.github.io/</w:t>
      </w:r>
      <w:proofErr w:type="spellStart"/>
      <w:r>
        <w:rPr>
          <w:rFonts w:cs="Times New Roman"/>
        </w:rPr>
        <w:t>okhttp</w:t>
      </w:r>
      <w:proofErr w:type="spellEnd"/>
    </w:p>
    <w:p w14:paraId="63832995" w14:textId="77777777" w:rsidR="0024632F" w:rsidRDefault="00000000">
      <w:pPr>
        <w:spacing w:after="120" w:line="360" w:lineRule="auto"/>
      </w:pPr>
      <w:r>
        <w:rPr>
          <w:rFonts w:cs="Times New Roman"/>
        </w:rPr>
        <w:t>9. Claude AI — used as a development and debugging assistant during the project</w:t>
      </w:r>
    </w:p>
    <w:sectPr w:rsidR="0024632F" w:rsidSect="00034616">
      <w:headerReference w:type="default" r:id="rId20"/>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76E26" w14:textId="77777777" w:rsidR="0082644C" w:rsidRDefault="0082644C">
      <w:pPr>
        <w:spacing w:after="0" w:line="240" w:lineRule="auto"/>
      </w:pPr>
      <w:r>
        <w:separator/>
      </w:r>
    </w:p>
  </w:endnote>
  <w:endnote w:type="continuationSeparator" w:id="0">
    <w:p w14:paraId="3225EF87" w14:textId="77777777" w:rsidR="0082644C" w:rsidRDefault="00826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266FC" w14:textId="77777777" w:rsidR="00095B35" w:rsidRDefault="00000000">
    <w:pPr>
      <w:pStyle w:val="Footer"/>
      <w:pBdr>
        <w:top w:val="single" w:sz="4" w:space="1" w:color="999999"/>
      </w:pBdr>
      <w:jc w:val="center"/>
    </w:pPr>
    <w:r>
      <w:rPr>
        <w:color w:val="555555"/>
        <w:sz w:val="20"/>
      </w:rPr>
      <w:t xml:space="preserve">Page </w:t>
    </w:r>
    <w:r>
      <w:fldChar w:fldCharType="begin"/>
    </w:r>
    <w:r>
      <w:instrText xml:space="preserve"> PAGE </w:instrText>
    </w:r>
    <w:r>
      <w:fldChar w:fldCharType="separate"/>
    </w:r>
    <w:r w:rsidR="00475B81">
      <w:rPr>
        <w:noProof/>
      </w:rPr>
      <w:t>1</w:t>
    </w:r>
    <w:r>
      <w:fldChar w:fldCharType="end"/>
    </w:r>
    <w:r>
      <w:rPr>
        <w:color w:val="555555"/>
        <w:sz w:val="20"/>
      </w:rPr>
      <w:t xml:space="preserve"> of </w:t>
    </w:r>
    <w:fldSimple w:instr=" NUMPAGES ">
      <w:r w:rsidR="00475B81">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E9469" w14:textId="77777777" w:rsidR="0082644C" w:rsidRDefault="0082644C">
      <w:pPr>
        <w:spacing w:after="0" w:line="240" w:lineRule="auto"/>
      </w:pPr>
      <w:r>
        <w:separator/>
      </w:r>
    </w:p>
  </w:footnote>
  <w:footnote w:type="continuationSeparator" w:id="0">
    <w:p w14:paraId="623A595A" w14:textId="77777777" w:rsidR="0082644C" w:rsidRDefault="008264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4379" w14:textId="77777777" w:rsidR="00095B35" w:rsidRDefault="00000000">
    <w:pPr>
      <w:pStyle w:val="Header"/>
      <w:pBdr>
        <w:bottom w:val="single" w:sz="4" w:space="1" w:color="999999"/>
      </w:pBdr>
      <w:jc w:val="center"/>
    </w:pPr>
    <w:proofErr w:type="spellStart"/>
    <w:r>
      <w:rPr>
        <w:i/>
        <w:color w:val="555555"/>
        <w:sz w:val="20"/>
      </w:rPr>
      <w:t>Deskify</w:t>
    </w:r>
    <w:proofErr w:type="spellEnd"/>
    <w:r>
      <w:rPr>
        <w:i/>
        <w:color w:val="555555"/>
        <w:sz w:val="20"/>
      </w:rPr>
      <w:t xml:space="preserve"> — Workspace Booking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5440041">
    <w:abstractNumId w:val="8"/>
  </w:num>
  <w:num w:numId="2" w16cid:durableId="866286835">
    <w:abstractNumId w:val="6"/>
  </w:num>
  <w:num w:numId="3" w16cid:durableId="1201282484">
    <w:abstractNumId w:val="5"/>
  </w:num>
  <w:num w:numId="4" w16cid:durableId="737946987">
    <w:abstractNumId w:val="4"/>
  </w:num>
  <w:num w:numId="5" w16cid:durableId="805198032">
    <w:abstractNumId w:val="7"/>
  </w:num>
  <w:num w:numId="6" w16cid:durableId="2097941911">
    <w:abstractNumId w:val="3"/>
  </w:num>
  <w:num w:numId="7" w16cid:durableId="1780175986">
    <w:abstractNumId w:val="2"/>
  </w:num>
  <w:num w:numId="8" w16cid:durableId="1514495307">
    <w:abstractNumId w:val="1"/>
  </w:num>
  <w:num w:numId="9" w16cid:durableId="584456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B35"/>
    <w:rsid w:val="0015074B"/>
    <w:rsid w:val="001E422B"/>
    <w:rsid w:val="0024632F"/>
    <w:rsid w:val="0029639D"/>
    <w:rsid w:val="00326F90"/>
    <w:rsid w:val="003D7952"/>
    <w:rsid w:val="00421D5D"/>
    <w:rsid w:val="00475B81"/>
    <w:rsid w:val="005B6D7B"/>
    <w:rsid w:val="006A126B"/>
    <w:rsid w:val="006A1776"/>
    <w:rsid w:val="006F7944"/>
    <w:rsid w:val="00711611"/>
    <w:rsid w:val="0082644C"/>
    <w:rsid w:val="008B0ECF"/>
    <w:rsid w:val="008C1452"/>
    <w:rsid w:val="00AA1D8D"/>
    <w:rsid w:val="00B23D2F"/>
    <w:rsid w:val="00B255CD"/>
    <w:rsid w:val="00B47730"/>
    <w:rsid w:val="00CB0664"/>
    <w:rsid w:val="00D40749"/>
    <w:rsid w:val="00ED5E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C7BF6"/>
  <w14:defaultImageDpi w14:val="300"/>
  <w15:docId w15:val="{96DFB20B-17E0-4EEC-9C24-6DA131E5A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21</Pages>
  <Words>2018</Words>
  <Characters>11505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Ayaz Soni</cp:lastModifiedBy>
  <cp:revision>11</cp:revision>
  <dcterms:created xsi:type="dcterms:W3CDTF">2013-12-23T23:15:00Z</dcterms:created>
  <dcterms:modified xsi:type="dcterms:W3CDTF">2026-03-28T02:51:00Z</dcterms:modified>
  <cp:category/>
</cp:coreProperties>
</file>